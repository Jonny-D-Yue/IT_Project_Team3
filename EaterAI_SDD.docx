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4F0B" w14:textId="77777777" w:rsidR="000634F7" w:rsidRPr="005D5093" w:rsidRDefault="000634F7"/>
    <w:p w14:paraId="5DBB3096" w14:textId="77777777" w:rsidR="000634F7" w:rsidRPr="005D5093" w:rsidRDefault="007F3D45">
      <w:pPr>
        <w:jc w:val="center"/>
      </w:pPr>
      <w:r w:rsidRPr="005D5093">
        <w:rPr>
          <w:b/>
          <w:sz w:val="40"/>
        </w:rPr>
        <w:t>Software Design Documentation</w:t>
      </w:r>
    </w:p>
    <w:p w14:paraId="7143D14B" w14:textId="77777777" w:rsidR="000634F7" w:rsidRPr="005D5093" w:rsidRDefault="000634F7"/>
    <w:p w14:paraId="51C10C2D" w14:textId="77777777" w:rsidR="000634F7" w:rsidRPr="005D5093" w:rsidRDefault="007F3D45">
      <w:pPr>
        <w:jc w:val="center"/>
      </w:pPr>
      <w:r w:rsidRPr="005D5093">
        <w:t>For</w:t>
      </w:r>
    </w:p>
    <w:p w14:paraId="75FD03C5" w14:textId="77777777" w:rsidR="000634F7" w:rsidRPr="005D5093" w:rsidRDefault="007F3D45">
      <w:pPr>
        <w:jc w:val="center"/>
      </w:pPr>
      <w:r w:rsidRPr="005D5093">
        <w:rPr>
          <w:b/>
          <w:sz w:val="28"/>
        </w:rPr>
        <w:t>EaterAI – Goal-Oriented AI Food Assistant for Diners</w:t>
      </w:r>
    </w:p>
    <w:p w14:paraId="06868C37" w14:textId="77777777" w:rsidR="000634F7" w:rsidRPr="005D5093" w:rsidRDefault="000634F7"/>
    <w:p w14:paraId="72BDBFF7" w14:textId="77777777" w:rsidR="000634F7" w:rsidRPr="005D5093" w:rsidRDefault="007F3D45">
      <w:pPr>
        <w:jc w:val="center"/>
      </w:pPr>
      <w:r w:rsidRPr="005D5093">
        <w:t>Winter 2025</w:t>
      </w:r>
    </w:p>
    <w:p w14:paraId="747A6A74" w14:textId="77777777" w:rsidR="000634F7" w:rsidRPr="005D5093" w:rsidRDefault="007F3D45">
      <w:pPr>
        <w:jc w:val="center"/>
      </w:pPr>
      <w:r w:rsidRPr="005D5093">
        <w:t>Version 1</w:t>
      </w:r>
    </w:p>
    <w:p w14:paraId="1752CA92" w14:textId="77777777" w:rsidR="000634F7" w:rsidRPr="005D5093" w:rsidRDefault="000634F7"/>
    <w:p w14:paraId="5E320234" w14:textId="77777777" w:rsidR="000634F7" w:rsidRPr="005D5093" w:rsidRDefault="007F3D45">
      <w:pPr>
        <w:jc w:val="center"/>
      </w:pPr>
      <w:r w:rsidRPr="005D5093">
        <w:rPr>
          <w:b/>
        </w:rPr>
        <w:t>Team Members:</w:t>
      </w:r>
    </w:p>
    <w:p w14:paraId="3F8B6373" w14:textId="77777777" w:rsidR="000634F7" w:rsidRPr="005D5093" w:rsidRDefault="007F3D45">
      <w:pPr>
        <w:jc w:val="center"/>
      </w:pPr>
      <w:r w:rsidRPr="005D5093">
        <w:t>Hoang Duy Le</w:t>
      </w:r>
    </w:p>
    <w:p w14:paraId="61731575" w14:textId="77777777" w:rsidR="000634F7" w:rsidRPr="005D5093" w:rsidRDefault="007F3D45">
      <w:pPr>
        <w:jc w:val="center"/>
      </w:pPr>
      <w:r w:rsidRPr="005D5093">
        <w:t>Jonny Yu</w:t>
      </w:r>
    </w:p>
    <w:p w14:paraId="170B0BD0" w14:textId="77777777" w:rsidR="000634F7" w:rsidRPr="005D5093" w:rsidRDefault="007F3D45">
      <w:pPr>
        <w:jc w:val="center"/>
      </w:pPr>
      <w:r w:rsidRPr="005D5093">
        <w:t>Mackenzie Lin</w:t>
      </w:r>
    </w:p>
    <w:p w14:paraId="1DD0EA07" w14:textId="29B18D67" w:rsidR="000634F7" w:rsidRPr="005D5093" w:rsidRDefault="007F3D45">
      <w:pPr>
        <w:jc w:val="center"/>
        <w:rPr>
          <w:rFonts w:eastAsia="SimSun" w:hint="eastAsia"/>
          <w:lang w:eastAsia="zh-CN"/>
        </w:rPr>
      </w:pPr>
      <w:r w:rsidRPr="005D5093">
        <w:t>Diego Mayne</w:t>
      </w:r>
      <w:r w:rsidR="005D5093" w:rsidRPr="005D5093">
        <w:rPr>
          <w:rFonts w:eastAsia="SimSun" w:hint="eastAsia"/>
          <w:lang w:eastAsia="zh-CN"/>
        </w:rPr>
        <w:t xml:space="preserve"> Moller</w:t>
      </w:r>
    </w:p>
    <w:p w14:paraId="72AEE29C" w14:textId="77777777" w:rsidR="000634F7" w:rsidRPr="005D5093" w:rsidRDefault="007F3D45">
      <w:r w:rsidRPr="005D5093">
        <w:br w:type="page"/>
      </w:r>
    </w:p>
    <w:p w14:paraId="3A38733B" w14:textId="77777777" w:rsidR="000634F7" w:rsidRPr="005D5093" w:rsidRDefault="007F3D45">
      <w:pPr>
        <w:pStyle w:val="Heading1"/>
        <w:rPr>
          <w:color w:val="auto"/>
        </w:rPr>
      </w:pPr>
      <w:r w:rsidRPr="005D5093">
        <w:rPr>
          <w:color w:val="auto"/>
        </w:rPr>
        <w:lastRenderedPageBreak/>
        <w:t>1  INTRODUCTION</w:t>
      </w:r>
    </w:p>
    <w:p w14:paraId="22A98251" w14:textId="77777777" w:rsidR="000634F7" w:rsidRPr="005D5093" w:rsidRDefault="007F3D45">
      <w:pPr>
        <w:pStyle w:val="Heading2"/>
        <w:rPr>
          <w:color w:val="auto"/>
        </w:rPr>
      </w:pPr>
      <w:r w:rsidRPr="005D5093">
        <w:rPr>
          <w:color w:val="auto"/>
        </w:rPr>
        <w:t>1.1  Project Overview</w:t>
      </w:r>
    </w:p>
    <w:p w14:paraId="5BF915C5" w14:textId="77777777" w:rsidR="000634F7" w:rsidRPr="005D5093" w:rsidRDefault="007F3D45">
      <w:r w:rsidRPr="005D5093">
        <w:t>EaterAI is a goal-oriented AI food assistant designed to help diners make smarter, more personalized dining decisions. The system is built on a microservice architecture comprising a .NET MAUI cross-platform client, an ASP.NET Core Web API backend, a Python FastAPI AI service, and a MongoDB Atlas database. The AI agent understands natural language requests, applies user dietary constraints, and returns ranked, explanation-backed food recommendations.</w:t>
      </w:r>
    </w:p>
    <w:p w14:paraId="7DC5172E" w14:textId="77777777" w:rsidR="000634F7" w:rsidRPr="005D5093" w:rsidRDefault="007F3D45">
      <w:pPr>
        <w:pStyle w:val="Heading1"/>
        <w:rPr>
          <w:color w:val="auto"/>
        </w:rPr>
      </w:pPr>
      <w:r w:rsidRPr="005D5093">
        <w:rPr>
          <w:color w:val="auto"/>
        </w:rPr>
        <w:t>2  STRUCTURAL DESIGN</w:t>
      </w:r>
    </w:p>
    <w:p w14:paraId="0D174024" w14:textId="77777777" w:rsidR="000634F7" w:rsidRPr="005D5093" w:rsidRDefault="007F3D45">
      <w:pPr>
        <w:pStyle w:val="Heading2"/>
        <w:rPr>
          <w:color w:val="auto"/>
        </w:rPr>
      </w:pPr>
      <w:r w:rsidRPr="005D5093">
        <w:rPr>
          <w:color w:val="auto"/>
        </w:rPr>
        <w:t>2.1  Model-View-Controller (Top-Level)</w:t>
      </w:r>
    </w:p>
    <w:p w14:paraId="50046571" w14:textId="77777777" w:rsidR="000634F7" w:rsidRPr="005D5093" w:rsidRDefault="007F3D45">
      <w:r w:rsidRPr="005D5093">
        <w:t>EaterAI follows a layered MVC-inspired architecture across its three tiers:</w:t>
      </w:r>
    </w:p>
    <w:p w14:paraId="53B47B03" w14:textId="77777777" w:rsidR="000634F7" w:rsidRPr="005D5093" w:rsidRDefault="007F3D45">
      <w:pPr>
        <w:pStyle w:val="ListBullet"/>
      </w:pPr>
      <w:r w:rsidRPr="005D5093">
        <w:t>View (Presentation Layer): .NET MAUI application. Screens include Login/Register, Home/Menu Browser, AI Chat, Meal History &amp; Stats, and Favorites. The View communicates exclusively with the ASP.NET Core API via REST calls.</w:t>
      </w:r>
    </w:p>
    <w:p w14:paraId="4DE00F8F" w14:textId="77777777" w:rsidR="000634F7" w:rsidRPr="005D5093" w:rsidRDefault="007F3D45">
      <w:pPr>
        <w:pStyle w:val="ListBullet"/>
      </w:pPr>
      <w:r w:rsidRPr="005D5093">
        <w:t>Controller (Business Logic Layer): ASP.NET Core Web API. Controllers handle authentication (AuthController), user profile management (UserController), menu operations (MenuController), meal logging (MealController), and AI chat proxying (ChatController). JWT middleware protects all controllers except public menu endpoints.</w:t>
      </w:r>
    </w:p>
    <w:p w14:paraId="27C1C940" w14:textId="77777777" w:rsidR="000634F7" w:rsidRPr="005D5093" w:rsidRDefault="007F3D45">
      <w:pPr>
        <w:pStyle w:val="ListBullet"/>
      </w:pPr>
      <w:r w:rsidRPr="005D5093">
        <w:t>Model (Data Layer): MongoDB Atlas collections store Users, Profiles, Menus, Dishes, MealLogs, Favorites, and ConversationHistory. The Python AI service accesses the database directly (read-only) to fetch menu data for ranking.</w:t>
      </w:r>
    </w:p>
    <w:p w14:paraId="50527018" w14:textId="77777777" w:rsidR="000634F7" w:rsidRPr="005D5093" w:rsidRDefault="007F3D45">
      <w:r w:rsidRPr="005D5093">
        <w:br/>
        <w:t>Top-level architecture flow:</w:t>
      </w:r>
    </w:p>
    <w:p w14:paraId="05A32C61" w14:textId="77777777" w:rsidR="000634F7" w:rsidRPr="005D5093" w:rsidRDefault="007F3D45">
      <w:r w:rsidRPr="005D5093">
        <w:t xml:space="preserve">  .NET MAUI App  →  ASP.NET Core API  →  Python AI Agent Service  →  MongoDB Atlas</w:t>
      </w:r>
    </w:p>
    <w:p w14:paraId="5FEA28AE" w14:textId="77777777" w:rsidR="000634F7" w:rsidRPr="005D5093" w:rsidRDefault="000634F7"/>
    <w:p w14:paraId="352771D4" w14:textId="77777777" w:rsidR="000634F7" w:rsidRPr="005D5093" w:rsidRDefault="007F3D45">
      <w:r w:rsidRPr="005D5093">
        <w:rPr>
          <w:b/>
        </w:rPr>
        <w:t>[Insert MVC/Architecture Diagram here]</w:t>
      </w:r>
    </w:p>
    <w:p w14:paraId="4546AAF5" w14:textId="77777777" w:rsidR="000634F7" w:rsidRPr="005D5093" w:rsidRDefault="000634F7"/>
    <w:p w14:paraId="431943C8" w14:textId="77777777" w:rsidR="000634F7" w:rsidRPr="005D5093" w:rsidRDefault="007F3D45">
      <w:pPr>
        <w:pStyle w:val="Heading2"/>
        <w:rPr>
          <w:color w:val="auto"/>
        </w:rPr>
      </w:pPr>
      <w:r w:rsidRPr="005D5093">
        <w:rPr>
          <w:color w:val="auto"/>
        </w:rPr>
        <w:t>2.2  Class Diagrams (Top-Level)</w:t>
      </w:r>
    </w:p>
    <w:p w14:paraId="3B4A3423" w14:textId="77777777" w:rsidR="000634F7" w:rsidRPr="005D5093" w:rsidRDefault="007F3D45">
      <w:r w:rsidRPr="005D5093">
        <w:t>The following are the key classes and their relationships within EaterAI:</w:t>
      </w:r>
    </w:p>
    <w:tbl>
      <w:tblPr>
        <w:tblStyle w:val="TableGrid"/>
        <w:tblW w:w="0" w:type="auto"/>
        <w:tblLook w:val="04A0" w:firstRow="1" w:lastRow="0" w:firstColumn="1" w:lastColumn="0" w:noHBand="0" w:noVBand="1"/>
      </w:tblPr>
      <w:tblGrid>
        <w:gridCol w:w="2880"/>
        <w:gridCol w:w="2880"/>
        <w:gridCol w:w="2880"/>
      </w:tblGrid>
      <w:tr w:rsidR="005D5093" w:rsidRPr="005D5093" w14:paraId="6329BEC7" w14:textId="77777777">
        <w:tc>
          <w:tcPr>
            <w:tcW w:w="2880" w:type="dxa"/>
          </w:tcPr>
          <w:p w14:paraId="28BEEC72" w14:textId="77777777" w:rsidR="000634F7" w:rsidRPr="005D5093" w:rsidRDefault="007F3D45">
            <w:r w:rsidRPr="005D5093">
              <w:t>Class</w:t>
            </w:r>
          </w:p>
        </w:tc>
        <w:tc>
          <w:tcPr>
            <w:tcW w:w="2880" w:type="dxa"/>
          </w:tcPr>
          <w:p w14:paraId="3F81A110" w14:textId="77777777" w:rsidR="000634F7" w:rsidRPr="005D5093" w:rsidRDefault="007F3D45">
            <w:r w:rsidRPr="005D5093">
              <w:t>Key Attributes</w:t>
            </w:r>
          </w:p>
        </w:tc>
        <w:tc>
          <w:tcPr>
            <w:tcW w:w="2880" w:type="dxa"/>
          </w:tcPr>
          <w:p w14:paraId="6B0CBFDF" w14:textId="77777777" w:rsidR="000634F7" w:rsidRPr="005D5093" w:rsidRDefault="007F3D45">
            <w:r w:rsidRPr="005D5093">
              <w:t>Relationships</w:t>
            </w:r>
          </w:p>
        </w:tc>
      </w:tr>
      <w:tr w:rsidR="005D5093" w:rsidRPr="005D5093" w14:paraId="1FACCCCB" w14:textId="77777777">
        <w:tc>
          <w:tcPr>
            <w:tcW w:w="2880" w:type="dxa"/>
          </w:tcPr>
          <w:p w14:paraId="5388C05E" w14:textId="77777777" w:rsidR="000634F7" w:rsidRPr="005D5093" w:rsidRDefault="007F3D45">
            <w:r w:rsidRPr="005D5093">
              <w:t>User</w:t>
            </w:r>
          </w:p>
        </w:tc>
        <w:tc>
          <w:tcPr>
            <w:tcW w:w="2880" w:type="dxa"/>
          </w:tcPr>
          <w:p w14:paraId="4048BB74" w14:textId="77777777" w:rsidR="000634F7" w:rsidRPr="005D5093" w:rsidRDefault="007F3D45">
            <w:r w:rsidRPr="005D5093">
              <w:t>userId, name, email, passwordHash, createdAt</w:t>
            </w:r>
          </w:p>
        </w:tc>
        <w:tc>
          <w:tcPr>
            <w:tcW w:w="2880" w:type="dxa"/>
          </w:tcPr>
          <w:p w14:paraId="414C1ACC" w14:textId="77777777" w:rsidR="000634F7" w:rsidRPr="005D5093" w:rsidRDefault="007F3D45">
            <w:r w:rsidRPr="005D5093">
              <w:t>has-one → UserProfile; has-many → MealLog, Favorite</w:t>
            </w:r>
          </w:p>
        </w:tc>
      </w:tr>
      <w:tr w:rsidR="005D5093" w:rsidRPr="005D5093" w14:paraId="1BC19F96" w14:textId="77777777">
        <w:tc>
          <w:tcPr>
            <w:tcW w:w="2880" w:type="dxa"/>
          </w:tcPr>
          <w:p w14:paraId="43394291" w14:textId="77777777" w:rsidR="000634F7" w:rsidRPr="005D5093" w:rsidRDefault="007F3D45">
            <w:proofErr w:type="spellStart"/>
            <w:r w:rsidRPr="005D5093">
              <w:t>UserProfile</w:t>
            </w:r>
            <w:proofErr w:type="spellEnd"/>
          </w:p>
        </w:tc>
        <w:tc>
          <w:tcPr>
            <w:tcW w:w="2880" w:type="dxa"/>
          </w:tcPr>
          <w:p w14:paraId="06BB7EB5" w14:textId="77777777" w:rsidR="000634F7" w:rsidRPr="005D5093" w:rsidRDefault="007F3D45">
            <w:r w:rsidRPr="005D5093">
              <w:t xml:space="preserve">profileId, userId, dietType, </w:t>
            </w:r>
            <w:r w:rsidRPr="005D5093">
              <w:lastRenderedPageBreak/>
              <w:t>allergies[], goals[], budgetRange</w:t>
            </w:r>
          </w:p>
        </w:tc>
        <w:tc>
          <w:tcPr>
            <w:tcW w:w="2880" w:type="dxa"/>
          </w:tcPr>
          <w:p w14:paraId="61F8AAE9" w14:textId="77777777" w:rsidR="000634F7" w:rsidRPr="005D5093" w:rsidRDefault="007F3D45">
            <w:r w:rsidRPr="005D5093">
              <w:lastRenderedPageBreak/>
              <w:t>belongs-to → User</w:t>
            </w:r>
          </w:p>
        </w:tc>
      </w:tr>
      <w:tr w:rsidR="005D5093" w:rsidRPr="005D5093" w14:paraId="0068D28D" w14:textId="77777777">
        <w:tc>
          <w:tcPr>
            <w:tcW w:w="2880" w:type="dxa"/>
          </w:tcPr>
          <w:p w14:paraId="6E140964" w14:textId="77777777" w:rsidR="000634F7" w:rsidRPr="005D5093" w:rsidRDefault="007F3D45">
            <w:r w:rsidRPr="005D5093">
              <w:t>Menu</w:t>
            </w:r>
          </w:p>
        </w:tc>
        <w:tc>
          <w:tcPr>
            <w:tcW w:w="2880" w:type="dxa"/>
          </w:tcPr>
          <w:p w14:paraId="11B9419C" w14:textId="77777777" w:rsidR="000634F7" w:rsidRPr="005D5093" w:rsidRDefault="007F3D45">
            <w:r w:rsidRPr="005D5093">
              <w:t>menuId, restaurantId, name, isActive</w:t>
            </w:r>
          </w:p>
        </w:tc>
        <w:tc>
          <w:tcPr>
            <w:tcW w:w="2880" w:type="dxa"/>
          </w:tcPr>
          <w:p w14:paraId="0B16AFF4" w14:textId="77777777" w:rsidR="000634F7" w:rsidRPr="005D5093" w:rsidRDefault="007F3D45">
            <w:r w:rsidRPr="005D5093">
              <w:t>has-many → Dish</w:t>
            </w:r>
          </w:p>
        </w:tc>
      </w:tr>
      <w:tr w:rsidR="005D5093" w:rsidRPr="005D5093" w14:paraId="550D95DA" w14:textId="77777777">
        <w:tc>
          <w:tcPr>
            <w:tcW w:w="2880" w:type="dxa"/>
          </w:tcPr>
          <w:p w14:paraId="50621375" w14:textId="77777777" w:rsidR="000634F7" w:rsidRPr="005D5093" w:rsidRDefault="007F3D45">
            <w:r w:rsidRPr="005D5093">
              <w:t>Dish</w:t>
            </w:r>
          </w:p>
        </w:tc>
        <w:tc>
          <w:tcPr>
            <w:tcW w:w="2880" w:type="dxa"/>
          </w:tcPr>
          <w:p w14:paraId="5D915E19" w14:textId="77777777" w:rsidR="000634F7" w:rsidRPr="005D5093" w:rsidRDefault="007F3D45">
            <w:r w:rsidRPr="005D5093">
              <w:t>dishId, menuId, name, description, price, calories, protein, carbs, fat, tags[], allergens[]</w:t>
            </w:r>
          </w:p>
        </w:tc>
        <w:tc>
          <w:tcPr>
            <w:tcW w:w="2880" w:type="dxa"/>
          </w:tcPr>
          <w:p w14:paraId="2CD3D134" w14:textId="77777777" w:rsidR="000634F7" w:rsidRPr="005D5093" w:rsidRDefault="007F3D45">
            <w:r w:rsidRPr="005D5093">
              <w:t>belongs-to → Menu; referenced-by → Favorite, MealLog</w:t>
            </w:r>
          </w:p>
        </w:tc>
      </w:tr>
      <w:tr w:rsidR="005D5093" w:rsidRPr="005D5093" w14:paraId="0F78CAAA" w14:textId="77777777">
        <w:tc>
          <w:tcPr>
            <w:tcW w:w="2880" w:type="dxa"/>
          </w:tcPr>
          <w:p w14:paraId="053A9D7F" w14:textId="77777777" w:rsidR="000634F7" w:rsidRPr="005D5093" w:rsidRDefault="007F3D45">
            <w:proofErr w:type="spellStart"/>
            <w:r w:rsidRPr="005D5093">
              <w:t>MealLog</w:t>
            </w:r>
            <w:proofErr w:type="spellEnd"/>
          </w:p>
        </w:tc>
        <w:tc>
          <w:tcPr>
            <w:tcW w:w="2880" w:type="dxa"/>
          </w:tcPr>
          <w:p w14:paraId="34B8C7AF" w14:textId="77777777" w:rsidR="000634F7" w:rsidRPr="005D5093" w:rsidRDefault="007F3D45">
            <w:r w:rsidRPr="005D5093">
              <w:t>logId, userId, dishId, timestamp, calories</w:t>
            </w:r>
          </w:p>
        </w:tc>
        <w:tc>
          <w:tcPr>
            <w:tcW w:w="2880" w:type="dxa"/>
          </w:tcPr>
          <w:p w14:paraId="2FD16768" w14:textId="77777777" w:rsidR="000634F7" w:rsidRPr="005D5093" w:rsidRDefault="007F3D45">
            <w:r w:rsidRPr="005D5093">
              <w:t>belongs-to → User, Dish</w:t>
            </w:r>
          </w:p>
        </w:tc>
      </w:tr>
      <w:tr w:rsidR="005D5093" w:rsidRPr="005D5093" w14:paraId="698191E8" w14:textId="77777777">
        <w:tc>
          <w:tcPr>
            <w:tcW w:w="2880" w:type="dxa"/>
          </w:tcPr>
          <w:p w14:paraId="280392FB" w14:textId="77777777" w:rsidR="000634F7" w:rsidRPr="005D5093" w:rsidRDefault="007F3D45">
            <w:r w:rsidRPr="005D5093">
              <w:t>Favorite</w:t>
            </w:r>
          </w:p>
        </w:tc>
        <w:tc>
          <w:tcPr>
            <w:tcW w:w="2880" w:type="dxa"/>
          </w:tcPr>
          <w:p w14:paraId="2C2A7C01" w14:textId="77777777" w:rsidR="000634F7" w:rsidRPr="005D5093" w:rsidRDefault="007F3D45">
            <w:r w:rsidRPr="005D5093">
              <w:t>favId, userId, dishId, collectionName</w:t>
            </w:r>
          </w:p>
        </w:tc>
        <w:tc>
          <w:tcPr>
            <w:tcW w:w="2880" w:type="dxa"/>
          </w:tcPr>
          <w:p w14:paraId="74E3FD83" w14:textId="77777777" w:rsidR="000634F7" w:rsidRPr="005D5093" w:rsidRDefault="007F3D45">
            <w:r w:rsidRPr="005D5093">
              <w:t>belongs-to → User, Dish</w:t>
            </w:r>
          </w:p>
        </w:tc>
      </w:tr>
      <w:tr w:rsidR="005D5093" w:rsidRPr="005D5093" w14:paraId="2516D7E4" w14:textId="77777777">
        <w:tc>
          <w:tcPr>
            <w:tcW w:w="2880" w:type="dxa"/>
          </w:tcPr>
          <w:p w14:paraId="2AC77349" w14:textId="77777777" w:rsidR="000634F7" w:rsidRPr="005D5093" w:rsidRDefault="007F3D45">
            <w:proofErr w:type="spellStart"/>
            <w:r w:rsidRPr="005D5093">
              <w:t>ConversationHistory</w:t>
            </w:r>
            <w:proofErr w:type="spellEnd"/>
          </w:p>
        </w:tc>
        <w:tc>
          <w:tcPr>
            <w:tcW w:w="2880" w:type="dxa"/>
          </w:tcPr>
          <w:p w14:paraId="409E709D" w14:textId="77777777" w:rsidR="000634F7" w:rsidRPr="005D5093" w:rsidRDefault="007F3D45">
            <w:r w:rsidRPr="005D5093">
              <w:t>convId, userId, messages[], createdAt, updatedAt</w:t>
            </w:r>
          </w:p>
        </w:tc>
        <w:tc>
          <w:tcPr>
            <w:tcW w:w="2880" w:type="dxa"/>
          </w:tcPr>
          <w:p w14:paraId="1953209D" w14:textId="77777777" w:rsidR="000634F7" w:rsidRPr="005D5093" w:rsidRDefault="007F3D45">
            <w:r w:rsidRPr="005D5093">
              <w:t>belongs-to → User</w:t>
            </w:r>
          </w:p>
        </w:tc>
      </w:tr>
      <w:tr w:rsidR="000634F7" w:rsidRPr="005D5093" w14:paraId="0BCFB67A" w14:textId="77777777">
        <w:tc>
          <w:tcPr>
            <w:tcW w:w="2880" w:type="dxa"/>
          </w:tcPr>
          <w:p w14:paraId="786509C9" w14:textId="77777777" w:rsidR="000634F7" w:rsidRPr="005D5093" w:rsidRDefault="007F3D45">
            <w:proofErr w:type="spellStart"/>
            <w:r w:rsidRPr="005D5093">
              <w:t>AIRecommendationRequest</w:t>
            </w:r>
            <w:proofErr w:type="spellEnd"/>
          </w:p>
        </w:tc>
        <w:tc>
          <w:tcPr>
            <w:tcW w:w="2880" w:type="dxa"/>
          </w:tcPr>
          <w:p w14:paraId="57355A8E" w14:textId="77777777" w:rsidR="000634F7" w:rsidRPr="005D5093" w:rsidRDefault="007F3D45">
            <w:r w:rsidRPr="005D5093">
              <w:t>requestId, userId, userMessage, appliedConstraints, rankedDishes[], explanation</w:t>
            </w:r>
          </w:p>
        </w:tc>
        <w:tc>
          <w:tcPr>
            <w:tcW w:w="2880" w:type="dxa"/>
          </w:tcPr>
          <w:p w14:paraId="34DFE136" w14:textId="77777777" w:rsidR="000634F7" w:rsidRPr="005D5093" w:rsidRDefault="007F3D45">
            <w:r w:rsidRPr="005D5093">
              <w:t>transient – not persisted</w:t>
            </w:r>
          </w:p>
        </w:tc>
      </w:tr>
    </w:tbl>
    <w:p w14:paraId="3A982257" w14:textId="77777777" w:rsidR="000634F7" w:rsidRPr="005D5093" w:rsidRDefault="000634F7"/>
    <w:p w14:paraId="796A2A09" w14:textId="77777777" w:rsidR="000634F7" w:rsidRPr="005D5093" w:rsidRDefault="007F3D45">
      <w:r w:rsidRPr="005D5093">
        <w:rPr>
          <w:b/>
        </w:rPr>
        <w:t>[Insert Class Diagram here]</w:t>
      </w:r>
    </w:p>
    <w:p w14:paraId="78DB9194" w14:textId="77777777" w:rsidR="000634F7" w:rsidRPr="005D5093" w:rsidRDefault="000634F7"/>
    <w:p w14:paraId="1A6CD3C7" w14:textId="77777777" w:rsidR="000634F7" w:rsidRPr="005D5093" w:rsidRDefault="007F3D45">
      <w:pPr>
        <w:pStyle w:val="Heading1"/>
        <w:rPr>
          <w:color w:val="auto"/>
        </w:rPr>
      </w:pPr>
      <w:r w:rsidRPr="005D5093">
        <w:rPr>
          <w:color w:val="auto"/>
        </w:rPr>
        <w:t>3  BEHAVIORAL DESIGN</w:t>
      </w:r>
    </w:p>
    <w:p w14:paraId="5C053A41" w14:textId="77777777" w:rsidR="000634F7" w:rsidRPr="005D5093" w:rsidRDefault="007F3D45">
      <w:pPr>
        <w:pStyle w:val="Heading2"/>
        <w:rPr>
          <w:color w:val="auto"/>
        </w:rPr>
      </w:pPr>
      <w:r w:rsidRPr="005D5093">
        <w:rPr>
          <w:color w:val="auto"/>
        </w:rPr>
        <w:t>3.1  Activity Diagrams (Top-Level)</w:t>
      </w:r>
    </w:p>
    <w:p w14:paraId="4F98BBF5" w14:textId="77777777" w:rsidR="000634F7" w:rsidRPr="005D5093" w:rsidRDefault="007F3D45">
      <w:r w:rsidRPr="005D5093">
        <w:t>The following activity flows describe the primary behavioral paths in EaterAI:</w:t>
      </w:r>
    </w:p>
    <w:p w14:paraId="316F98DF" w14:textId="77777777" w:rsidR="000634F7" w:rsidRPr="005D5093" w:rsidRDefault="007F3D45">
      <w:r w:rsidRPr="005D5093">
        <w:rPr>
          <w:b/>
        </w:rPr>
        <w:t>Activity 1 – User Login &amp; Profile Load</w:t>
      </w:r>
    </w:p>
    <w:p w14:paraId="214867F3" w14:textId="77777777" w:rsidR="000634F7" w:rsidRPr="005D5093" w:rsidRDefault="007F3D45">
      <w:pPr>
        <w:pStyle w:val="ListBullet"/>
      </w:pPr>
      <w:r w:rsidRPr="005D5093">
        <w:t>User launches app → Login screen displayed.</w:t>
      </w:r>
    </w:p>
    <w:p w14:paraId="71C88CF2" w14:textId="77777777" w:rsidR="000634F7" w:rsidRPr="005D5093" w:rsidRDefault="007F3D45">
      <w:pPr>
        <w:pStyle w:val="ListBullet"/>
      </w:pPr>
      <w:r w:rsidRPr="005D5093">
        <w:t>User enters credentials → POST /auth/login.</w:t>
      </w:r>
    </w:p>
    <w:p w14:paraId="35D41E8B" w14:textId="77777777" w:rsidR="000634F7" w:rsidRPr="005D5093" w:rsidRDefault="007F3D45">
      <w:pPr>
        <w:pStyle w:val="ListBullet"/>
      </w:pPr>
      <w:r w:rsidRPr="005D5093">
        <w:t>API validates credentials → returns JWT.</w:t>
      </w:r>
    </w:p>
    <w:p w14:paraId="25A49370" w14:textId="77777777" w:rsidR="000634F7" w:rsidRPr="005D5093" w:rsidRDefault="007F3D45">
      <w:pPr>
        <w:pStyle w:val="ListBullet"/>
      </w:pPr>
      <w:r w:rsidRPr="005D5093">
        <w:t>App stores JWT securely (SecureStorage).</w:t>
      </w:r>
    </w:p>
    <w:p w14:paraId="35B8FA78" w14:textId="77777777" w:rsidR="000634F7" w:rsidRPr="005D5093" w:rsidRDefault="007F3D45">
      <w:pPr>
        <w:pStyle w:val="ListBullet"/>
      </w:pPr>
      <w:r w:rsidRPr="005D5093">
        <w:t>App fetches user profile → GET /users/me.</w:t>
      </w:r>
    </w:p>
    <w:p w14:paraId="146D8BB6" w14:textId="77777777" w:rsidR="000634F7" w:rsidRPr="005D5093" w:rsidRDefault="007F3D45">
      <w:pPr>
        <w:pStyle w:val="ListBullet"/>
      </w:pPr>
      <w:r w:rsidRPr="005D5093">
        <w:t>Home screen rendered with personalized data.</w:t>
      </w:r>
    </w:p>
    <w:p w14:paraId="49958ED9" w14:textId="77777777" w:rsidR="000634F7" w:rsidRPr="005D5093" w:rsidRDefault="007F3D45">
      <w:r w:rsidRPr="005D5093">
        <w:rPr>
          <w:b/>
        </w:rPr>
        <w:t>[Insert Activity Diagram – Login here]</w:t>
      </w:r>
    </w:p>
    <w:p w14:paraId="0995EA7C" w14:textId="77777777" w:rsidR="000634F7" w:rsidRPr="005D5093" w:rsidRDefault="000634F7"/>
    <w:p w14:paraId="57514DBE" w14:textId="77777777" w:rsidR="000634F7" w:rsidRPr="005D5093" w:rsidRDefault="007F3D45">
      <w:r w:rsidRPr="005D5093">
        <w:rPr>
          <w:b/>
        </w:rPr>
        <w:t>Activity 2 – AI Chat Food Recommendation</w:t>
      </w:r>
    </w:p>
    <w:p w14:paraId="652062CA" w14:textId="77777777" w:rsidR="000634F7" w:rsidRPr="005D5093" w:rsidRDefault="007F3D45">
      <w:pPr>
        <w:pStyle w:val="ListBullet"/>
      </w:pPr>
      <w:r w:rsidRPr="005D5093">
        <w:t>User types message in Chat screen.</w:t>
      </w:r>
    </w:p>
    <w:p w14:paraId="267AC763" w14:textId="77777777" w:rsidR="000634F7" w:rsidRPr="005D5093" w:rsidRDefault="007F3D45">
      <w:pPr>
        <w:pStyle w:val="ListBullet"/>
      </w:pPr>
      <w:r w:rsidRPr="005D5093">
        <w:t>App sends message → POST /chat (ASP.NET API).</w:t>
      </w:r>
    </w:p>
    <w:p w14:paraId="4F3FD8F0" w14:textId="77777777" w:rsidR="000634F7" w:rsidRPr="005D5093" w:rsidRDefault="007F3D45">
      <w:pPr>
        <w:pStyle w:val="ListBullet"/>
      </w:pPr>
      <w:r w:rsidRPr="005D5093">
        <w:t>ChatController forwards request to Python AI Service.</w:t>
      </w:r>
    </w:p>
    <w:p w14:paraId="5F723CF6" w14:textId="77777777" w:rsidR="000634F7" w:rsidRPr="005D5093" w:rsidRDefault="007F3D45">
      <w:pPr>
        <w:pStyle w:val="ListBullet"/>
      </w:pPr>
      <w:r w:rsidRPr="005D5093">
        <w:lastRenderedPageBreak/>
        <w:t>AI Agent loads conversation history from MongoDB.</w:t>
      </w:r>
    </w:p>
    <w:p w14:paraId="3C999809" w14:textId="77777777" w:rsidR="000634F7" w:rsidRPr="005D5093" w:rsidRDefault="007F3D45">
      <w:pPr>
        <w:pStyle w:val="ListBullet"/>
      </w:pPr>
      <w:r w:rsidRPr="005D5093">
        <w:t>Agent detects goal → extracts constraints.</w:t>
      </w:r>
    </w:p>
    <w:p w14:paraId="6B6A75F9" w14:textId="77777777" w:rsidR="000634F7" w:rsidRPr="005D5093" w:rsidRDefault="007F3D45">
      <w:pPr>
        <w:pStyle w:val="ListBullet"/>
      </w:pPr>
      <w:r w:rsidRPr="005D5093">
        <w:t>Agent calls menu-fetch tool → filters &amp; ranks dishes.</w:t>
      </w:r>
    </w:p>
    <w:p w14:paraId="6E3CB017" w14:textId="77777777" w:rsidR="000634F7" w:rsidRPr="005D5093" w:rsidRDefault="007F3D45">
      <w:pPr>
        <w:pStyle w:val="ListBullet"/>
      </w:pPr>
      <w:r w:rsidRPr="005D5093">
        <w:t>Agent generates natural-language explanation.</w:t>
      </w:r>
    </w:p>
    <w:p w14:paraId="293C4C15" w14:textId="77777777" w:rsidR="000634F7" w:rsidRPr="005D5093" w:rsidRDefault="007F3D45">
      <w:pPr>
        <w:pStyle w:val="ListBullet"/>
      </w:pPr>
      <w:r w:rsidRPr="005D5093">
        <w:t>Response returned through API chain to .NET MAUI UI.</w:t>
      </w:r>
    </w:p>
    <w:p w14:paraId="093F807F" w14:textId="77777777" w:rsidR="000634F7" w:rsidRPr="005D5093" w:rsidRDefault="007F3D45">
      <w:pPr>
        <w:pStyle w:val="ListBullet"/>
      </w:pPr>
      <w:r w:rsidRPr="005D5093">
        <w:t>Conversation stored back to ConversationHistory collection.</w:t>
      </w:r>
    </w:p>
    <w:p w14:paraId="64314AD2" w14:textId="77777777" w:rsidR="000634F7" w:rsidRPr="005D5093" w:rsidRDefault="007F3D45">
      <w:r w:rsidRPr="005D5093">
        <w:rPr>
          <w:b/>
        </w:rPr>
        <w:t>[Insert Activity Diagram – AI Chat here]</w:t>
      </w:r>
    </w:p>
    <w:p w14:paraId="52104D74" w14:textId="77777777" w:rsidR="000634F7" w:rsidRPr="005D5093" w:rsidRDefault="000634F7"/>
    <w:p w14:paraId="56783BF2" w14:textId="77777777" w:rsidR="000634F7" w:rsidRPr="005D5093" w:rsidRDefault="007F3D45">
      <w:r w:rsidRPr="005D5093">
        <w:rPr>
          <w:b/>
        </w:rPr>
        <w:t>Activity 3 – Meal Logging</w:t>
      </w:r>
    </w:p>
    <w:p w14:paraId="5DA0A6D4" w14:textId="77777777" w:rsidR="000634F7" w:rsidRPr="005D5093" w:rsidRDefault="007F3D45">
      <w:pPr>
        <w:pStyle w:val="ListBullet"/>
      </w:pPr>
      <w:r w:rsidRPr="005D5093">
        <w:t>User selects a dish and taps 'Log Meal'.</w:t>
      </w:r>
    </w:p>
    <w:p w14:paraId="772CECC7" w14:textId="77777777" w:rsidR="000634F7" w:rsidRPr="005D5093" w:rsidRDefault="007F3D45">
      <w:pPr>
        <w:pStyle w:val="ListBullet"/>
      </w:pPr>
      <w:r w:rsidRPr="005D5093">
        <w:t>App sends → POST /meals with dishId and userId.</w:t>
      </w:r>
    </w:p>
    <w:p w14:paraId="11847F5D" w14:textId="77777777" w:rsidR="000634F7" w:rsidRPr="005D5093" w:rsidRDefault="007F3D45">
      <w:pPr>
        <w:pStyle w:val="ListBullet"/>
      </w:pPr>
      <w:r w:rsidRPr="005D5093">
        <w:t>API creates MealLog record in MongoDB.</w:t>
      </w:r>
    </w:p>
    <w:p w14:paraId="2316CA02" w14:textId="77777777" w:rsidR="000634F7" w:rsidRPr="005D5093" w:rsidRDefault="007F3D45">
      <w:pPr>
        <w:pStyle w:val="ListBullet"/>
      </w:pPr>
      <w:r w:rsidRPr="005D5093">
        <w:t>Calorie total updated in user statistics cache.</w:t>
      </w:r>
    </w:p>
    <w:p w14:paraId="3C50838C" w14:textId="77777777" w:rsidR="000634F7" w:rsidRPr="005D5093" w:rsidRDefault="007F3D45">
      <w:pPr>
        <w:pStyle w:val="ListBullet"/>
      </w:pPr>
      <w:r w:rsidRPr="005D5093">
        <w:t>Stats screen reflects updated data on next load.</w:t>
      </w:r>
    </w:p>
    <w:p w14:paraId="77D35D02" w14:textId="77777777" w:rsidR="000634F7" w:rsidRPr="005D5093" w:rsidRDefault="007F3D45">
      <w:r w:rsidRPr="005D5093">
        <w:rPr>
          <w:b/>
        </w:rPr>
        <w:t>[Insert Activity Diagram – Meal Logging here]</w:t>
      </w:r>
    </w:p>
    <w:p w14:paraId="02A41D0D" w14:textId="77777777" w:rsidR="000634F7" w:rsidRPr="005D5093" w:rsidRDefault="000634F7"/>
    <w:p w14:paraId="6CFB30FF" w14:textId="77777777" w:rsidR="000634F7" w:rsidRPr="005D5093" w:rsidRDefault="007F3D45">
      <w:pPr>
        <w:pStyle w:val="Heading1"/>
        <w:rPr>
          <w:color w:val="auto"/>
        </w:rPr>
      </w:pPr>
      <w:r w:rsidRPr="005D5093">
        <w:rPr>
          <w:color w:val="auto"/>
        </w:rPr>
        <w:t>4  UI DESIGN</w:t>
      </w:r>
    </w:p>
    <w:p w14:paraId="7B938618" w14:textId="77777777" w:rsidR="000634F7" w:rsidRPr="005D5093" w:rsidRDefault="007F3D45">
      <w:pPr>
        <w:pStyle w:val="Heading2"/>
        <w:rPr>
          <w:color w:val="auto"/>
        </w:rPr>
      </w:pPr>
      <w:r w:rsidRPr="005D5093">
        <w:rPr>
          <w:color w:val="auto"/>
        </w:rPr>
        <w:t>4.1  Wireframes for Top-Level Screens (GUI)</w:t>
      </w:r>
    </w:p>
    <w:p w14:paraId="658C475E" w14:textId="77777777" w:rsidR="000634F7" w:rsidRPr="005D5093" w:rsidRDefault="007F3D45">
      <w:r w:rsidRPr="005D5093">
        <w:t>The following wireframe descriptions outline the key screens of the EaterAI .NET MAUI application. Actual wireframe mockups are to be inserted below each description.</w:t>
      </w:r>
    </w:p>
    <w:p w14:paraId="519ADCB4" w14:textId="77777777" w:rsidR="000634F7" w:rsidRPr="005D5093" w:rsidRDefault="007F3D45">
      <w:r w:rsidRPr="005D5093">
        <w:rPr>
          <w:b/>
        </w:rPr>
        <w:t>Login / Register Screen</w:t>
      </w:r>
    </w:p>
    <w:p w14:paraId="3D11D363" w14:textId="77777777" w:rsidR="000634F7" w:rsidRPr="005D5093" w:rsidRDefault="007F3D45">
      <w:r w:rsidRPr="005D5093">
        <w:t>Top: EaterAI logo. Center: Email and password text fields. Below: 'Login' button and 'Register' link. Register flow adds name field and continues to Profile Setup wizard.</w:t>
      </w:r>
    </w:p>
    <w:p w14:paraId="6FE74950" w14:textId="77777777" w:rsidR="000634F7" w:rsidRPr="005D5093" w:rsidRDefault="007F3D45">
      <w:r w:rsidRPr="005D5093">
        <w:rPr>
          <w:b/>
        </w:rPr>
        <w:t>[Insert Wireframe – Login / Register Screen here]</w:t>
      </w:r>
    </w:p>
    <w:p w14:paraId="16F485CA" w14:textId="77777777" w:rsidR="000634F7" w:rsidRPr="005D5093" w:rsidRDefault="000634F7"/>
    <w:p w14:paraId="3DBD5672" w14:textId="77777777" w:rsidR="000634F7" w:rsidRPr="005D5093" w:rsidRDefault="007F3D45">
      <w:r w:rsidRPr="005D5093">
        <w:rPr>
          <w:b/>
        </w:rPr>
        <w:t>Profile Setup Screen</w:t>
      </w:r>
    </w:p>
    <w:p w14:paraId="23AA38DE" w14:textId="77777777" w:rsidR="000634F7" w:rsidRPr="005D5093" w:rsidRDefault="007F3D45">
      <w:r w:rsidRPr="005D5093">
        <w:t>Segmented wizard with steps: (1) Diet Type picker, (2) Allergy multi-select checkboxes, (3) Goals selection, (4) Budget range slider. 'Next' / 'Finish' navigation buttons.</w:t>
      </w:r>
    </w:p>
    <w:p w14:paraId="5454743D" w14:textId="77777777" w:rsidR="000634F7" w:rsidRPr="005D5093" w:rsidRDefault="007F3D45">
      <w:r w:rsidRPr="005D5093">
        <w:rPr>
          <w:b/>
        </w:rPr>
        <w:t>[Insert Wireframe – Profile Setup Screen here]</w:t>
      </w:r>
    </w:p>
    <w:p w14:paraId="46FC2EF6" w14:textId="77777777" w:rsidR="000634F7" w:rsidRPr="005D5093" w:rsidRDefault="000634F7"/>
    <w:p w14:paraId="53A2754C" w14:textId="77777777" w:rsidR="000634F7" w:rsidRPr="005D5093" w:rsidRDefault="007F3D45">
      <w:r w:rsidRPr="005D5093">
        <w:rPr>
          <w:b/>
        </w:rPr>
        <w:lastRenderedPageBreak/>
        <w:t>Home / Menu Browser Screen</w:t>
      </w:r>
    </w:p>
    <w:p w14:paraId="1A7ACDF6" w14:textId="3440CA46" w:rsidR="000634F7" w:rsidRPr="005D5093" w:rsidRDefault="007F3D45">
      <w:r w:rsidRPr="005D5093">
        <w:t>Top navigation bar with search. Filter chips row (Vegan, Low-Calorie, High-Protein, Spicy). Sort dropdown (Price</w:t>
      </w:r>
      <w:r w:rsidRPr="005D5093">
        <w:t>, Calories, Popularity). Scrollable card list of dishes with thumbnail, name, price, calorie badge, and allergen icons.</w:t>
      </w:r>
    </w:p>
    <w:p w14:paraId="743C18AD" w14:textId="77777777" w:rsidR="000634F7" w:rsidRPr="005D5093" w:rsidRDefault="007F3D45">
      <w:r w:rsidRPr="005D5093">
        <w:rPr>
          <w:b/>
        </w:rPr>
        <w:t>[Insert Wireframe – Home / Menu Browser Screen here]</w:t>
      </w:r>
    </w:p>
    <w:p w14:paraId="408B9B89" w14:textId="77777777" w:rsidR="000634F7" w:rsidRPr="005D5093" w:rsidRDefault="000634F7"/>
    <w:p w14:paraId="46DAA5D2" w14:textId="77777777" w:rsidR="000634F7" w:rsidRPr="005D5093" w:rsidRDefault="007F3D45">
      <w:r w:rsidRPr="005D5093">
        <w:rPr>
          <w:b/>
        </w:rPr>
        <w:t>AI Chat Screen</w:t>
      </w:r>
    </w:p>
    <w:p w14:paraId="4D1834F7" w14:textId="77777777" w:rsidR="000634F7" w:rsidRPr="005D5093" w:rsidRDefault="007F3D45">
      <w:r w:rsidRPr="005D5093">
        <w:t>Chat bubble interface. User messages on right (primary color), AI responses on left (neutral). Text input field at bottom with send button. History scrollable upward. Recommended dish cards appear inline within AI responses.</w:t>
      </w:r>
    </w:p>
    <w:p w14:paraId="34B4D31B" w14:textId="77777777" w:rsidR="000634F7" w:rsidRPr="005D5093" w:rsidRDefault="007F3D45">
      <w:r w:rsidRPr="005D5093">
        <w:rPr>
          <w:b/>
        </w:rPr>
        <w:t>[Insert Wireframe – AI Chat Screen here]</w:t>
      </w:r>
    </w:p>
    <w:p w14:paraId="18137174" w14:textId="77777777" w:rsidR="000634F7" w:rsidRPr="005D5093" w:rsidRDefault="000634F7"/>
    <w:p w14:paraId="3CF41CEC" w14:textId="77777777" w:rsidR="000634F7" w:rsidRPr="005D5093" w:rsidRDefault="007F3D45">
      <w:r w:rsidRPr="005D5093">
        <w:rPr>
          <w:b/>
        </w:rPr>
        <w:t>Meal History &amp; Statistics Screen</w:t>
      </w:r>
    </w:p>
    <w:p w14:paraId="7C0662E5" w14:textId="77777777" w:rsidR="000634F7" w:rsidRPr="005D5093" w:rsidRDefault="007F3D45">
      <w:r w:rsidRPr="005D5093">
        <w:t>Weekly calorie bar chart at top. Below: macro breakdown pie chart. Scrollable meal log list with date, dish name, and calorie count. Date-range filter controls at top.</w:t>
      </w:r>
    </w:p>
    <w:p w14:paraId="1C0CF13E" w14:textId="77777777" w:rsidR="000634F7" w:rsidRPr="005D5093" w:rsidRDefault="007F3D45">
      <w:r w:rsidRPr="005D5093">
        <w:rPr>
          <w:b/>
        </w:rPr>
        <w:t>[Insert Wireframe – Meal History &amp; Statistics Screen here]</w:t>
      </w:r>
    </w:p>
    <w:p w14:paraId="378F895A" w14:textId="77777777" w:rsidR="000634F7" w:rsidRPr="005D5093" w:rsidRDefault="000634F7"/>
    <w:p w14:paraId="18951385" w14:textId="77777777" w:rsidR="000634F7" w:rsidRPr="005D5093" w:rsidRDefault="007F3D45">
      <w:r w:rsidRPr="005D5093">
        <w:rPr>
          <w:b/>
        </w:rPr>
        <w:t>Favorites &amp; Collections Screen</w:t>
      </w:r>
    </w:p>
    <w:p w14:paraId="2A1A9648" w14:textId="77777777" w:rsidR="000634F7" w:rsidRPr="005D5093" w:rsidRDefault="007F3D45">
      <w:r w:rsidRPr="005D5093">
        <w:t>Grid of saved dish cards. Collection tabs at top (e.g., 'All', 'Lunch Ideas', 'Cheat Day'). Long-press to move dish between collections or remove.</w:t>
      </w:r>
    </w:p>
    <w:p w14:paraId="59040E23" w14:textId="77777777" w:rsidR="000634F7" w:rsidRPr="005D5093" w:rsidRDefault="007F3D45">
      <w:r w:rsidRPr="005D5093">
        <w:rPr>
          <w:b/>
        </w:rPr>
        <w:t>[Insert Wireframe – Favorites &amp; Collections Screen here]</w:t>
      </w:r>
    </w:p>
    <w:p w14:paraId="0B9F4795" w14:textId="77777777" w:rsidR="000634F7" w:rsidRPr="005D5093" w:rsidRDefault="000634F7"/>
    <w:p w14:paraId="7889E40F" w14:textId="77777777" w:rsidR="000634F7" w:rsidRPr="005D5093" w:rsidRDefault="007F3D45">
      <w:r w:rsidRPr="005D5093">
        <w:br w:type="page"/>
      </w:r>
    </w:p>
    <w:p w14:paraId="5CFF17D9" w14:textId="77777777" w:rsidR="000634F7" w:rsidRPr="005D5093" w:rsidRDefault="007F3D45">
      <w:pPr>
        <w:pStyle w:val="Heading1"/>
        <w:rPr>
          <w:color w:val="auto"/>
        </w:rPr>
      </w:pPr>
      <w:r w:rsidRPr="005D5093">
        <w:rPr>
          <w:color w:val="auto"/>
        </w:rPr>
        <w:lastRenderedPageBreak/>
        <w:t>Revision History</w:t>
      </w:r>
    </w:p>
    <w:tbl>
      <w:tblPr>
        <w:tblStyle w:val="TableGrid"/>
        <w:tblW w:w="0" w:type="auto"/>
        <w:tblLook w:val="04A0" w:firstRow="1" w:lastRow="0" w:firstColumn="1" w:lastColumn="0" w:noHBand="0" w:noVBand="1"/>
      </w:tblPr>
      <w:tblGrid>
        <w:gridCol w:w="2160"/>
        <w:gridCol w:w="2160"/>
        <w:gridCol w:w="2160"/>
        <w:gridCol w:w="2160"/>
      </w:tblGrid>
      <w:tr w:rsidR="005D5093" w:rsidRPr="005D5093" w14:paraId="677144BD" w14:textId="77777777">
        <w:tc>
          <w:tcPr>
            <w:tcW w:w="2160" w:type="dxa"/>
          </w:tcPr>
          <w:p w14:paraId="4142B82C" w14:textId="77777777" w:rsidR="000634F7" w:rsidRPr="005D5093" w:rsidRDefault="007F3D45">
            <w:r w:rsidRPr="005D5093">
              <w:t>Version</w:t>
            </w:r>
          </w:p>
        </w:tc>
        <w:tc>
          <w:tcPr>
            <w:tcW w:w="2160" w:type="dxa"/>
          </w:tcPr>
          <w:p w14:paraId="37A04FBE" w14:textId="77777777" w:rsidR="000634F7" w:rsidRPr="005D5093" w:rsidRDefault="007F3D45">
            <w:r w:rsidRPr="005D5093">
              <w:t>Date</w:t>
            </w:r>
          </w:p>
        </w:tc>
        <w:tc>
          <w:tcPr>
            <w:tcW w:w="2160" w:type="dxa"/>
          </w:tcPr>
          <w:p w14:paraId="1C200B1C" w14:textId="77777777" w:rsidR="000634F7" w:rsidRPr="005D5093" w:rsidRDefault="007F3D45">
            <w:r w:rsidRPr="005D5093">
              <w:t>Name</w:t>
            </w:r>
          </w:p>
        </w:tc>
        <w:tc>
          <w:tcPr>
            <w:tcW w:w="2160" w:type="dxa"/>
          </w:tcPr>
          <w:p w14:paraId="1456F7E8" w14:textId="77777777" w:rsidR="000634F7" w:rsidRPr="005D5093" w:rsidRDefault="007F3D45">
            <w:r w:rsidRPr="005D5093">
              <w:t>Description</w:t>
            </w:r>
          </w:p>
        </w:tc>
      </w:tr>
      <w:tr w:rsidR="005D5093" w:rsidRPr="005D5093" w14:paraId="526F8E0B" w14:textId="77777777">
        <w:tc>
          <w:tcPr>
            <w:tcW w:w="2160" w:type="dxa"/>
          </w:tcPr>
          <w:p w14:paraId="7F66EF1B" w14:textId="77777777" w:rsidR="000634F7" w:rsidRPr="005D5093" w:rsidRDefault="007F3D45">
            <w:r w:rsidRPr="005D5093">
              <w:t>1</w:t>
            </w:r>
          </w:p>
        </w:tc>
        <w:tc>
          <w:tcPr>
            <w:tcW w:w="2160" w:type="dxa"/>
          </w:tcPr>
          <w:p w14:paraId="2AEFE6F4" w14:textId="77777777" w:rsidR="000634F7" w:rsidRPr="005D5093" w:rsidRDefault="007F3D45">
            <w:r w:rsidRPr="005D5093">
              <w:t>March 03, 2026</w:t>
            </w:r>
          </w:p>
        </w:tc>
        <w:tc>
          <w:tcPr>
            <w:tcW w:w="2160" w:type="dxa"/>
          </w:tcPr>
          <w:p w14:paraId="507BFA21" w14:textId="77777777" w:rsidR="000634F7" w:rsidRPr="005D5093" w:rsidRDefault="007F3D45">
            <w:r w:rsidRPr="005D5093">
              <w:t>Hoang Duy Le, Jonny Yu, Mackenzie Lin, Diego Mayne</w:t>
            </w:r>
          </w:p>
        </w:tc>
        <w:tc>
          <w:tcPr>
            <w:tcW w:w="2160" w:type="dxa"/>
          </w:tcPr>
          <w:p w14:paraId="3F379583" w14:textId="77777777" w:rsidR="000634F7" w:rsidRPr="005D5093" w:rsidRDefault="007F3D45">
            <w:r w:rsidRPr="005D5093">
              <w:t>Initial Document</w:t>
            </w:r>
          </w:p>
        </w:tc>
      </w:tr>
    </w:tbl>
    <w:p w14:paraId="2E54C403" w14:textId="77777777" w:rsidR="007F3D45" w:rsidRPr="005D5093" w:rsidRDefault="007F3D45"/>
    <w:sectPr w:rsidR="007F3D45" w:rsidRPr="005D50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482466">
    <w:abstractNumId w:val="8"/>
  </w:num>
  <w:num w:numId="2" w16cid:durableId="1155535170">
    <w:abstractNumId w:val="6"/>
  </w:num>
  <w:num w:numId="3" w16cid:durableId="707219562">
    <w:abstractNumId w:val="5"/>
  </w:num>
  <w:num w:numId="4" w16cid:durableId="1742560812">
    <w:abstractNumId w:val="4"/>
  </w:num>
  <w:num w:numId="5" w16cid:durableId="421991050">
    <w:abstractNumId w:val="7"/>
  </w:num>
  <w:num w:numId="6" w16cid:durableId="206065588">
    <w:abstractNumId w:val="3"/>
  </w:num>
  <w:num w:numId="7" w16cid:durableId="659038788">
    <w:abstractNumId w:val="2"/>
  </w:num>
  <w:num w:numId="8" w16cid:durableId="1514492716">
    <w:abstractNumId w:val="1"/>
  </w:num>
  <w:num w:numId="9" w16cid:durableId="23436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4F7"/>
    <w:rsid w:val="0012679A"/>
    <w:rsid w:val="0015074B"/>
    <w:rsid w:val="0029639D"/>
    <w:rsid w:val="00326F90"/>
    <w:rsid w:val="005D5093"/>
    <w:rsid w:val="007F3D45"/>
    <w:rsid w:val="00AA1D8D"/>
    <w:rsid w:val="00B47730"/>
    <w:rsid w:val="00CB0664"/>
    <w:rsid w:val="00F37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20853-F103-4A6F-98FE-BBCB69B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883</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Jianhua Yu</cp:lastModifiedBy>
  <cp:revision>3</cp:revision>
  <dcterms:created xsi:type="dcterms:W3CDTF">2013-12-23T23:15:00Z</dcterms:created>
  <dcterms:modified xsi:type="dcterms:W3CDTF">2026-03-04T01:06:00Z</dcterms:modified>
  <cp:category/>
</cp:coreProperties>
</file>