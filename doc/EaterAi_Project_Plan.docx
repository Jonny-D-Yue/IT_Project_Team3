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1AC6" w14:textId="77777777" w:rsidR="005979EC" w:rsidRPr="00A80C93" w:rsidRDefault="005979EC" w:rsidP="005979EC">
      <w:pPr>
        <w:pStyle w:val="Subtitle"/>
        <w:rPr>
          <w:rFonts w:ascii="Times New Roman" w:hAnsi="Times New Roman" w:cs="Times New Roman"/>
          <w:lang w:eastAsia="ar-SA"/>
        </w:rPr>
      </w:pPr>
    </w:p>
    <w:p w14:paraId="2DAEF0BA" w14:textId="77777777" w:rsidR="005979EC" w:rsidRPr="00A80C93" w:rsidRDefault="005979EC" w:rsidP="005979EC">
      <w:pPr>
        <w:rPr>
          <w:rFonts w:ascii="Times New Roman" w:hAnsi="Times New Roman" w:cs="Times New Roman"/>
          <w:lang w:eastAsia="ar-SA"/>
        </w:rPr>
      </w:pPr>
    </w:p>
    <w:p w14:paraId="3F04971C" w14:textId="77777777" w:rsidR="005979EC" w:rsidRDefault="005979EC" w:rsidP="005979EC">
      <w:pPr>
        <w:jc w:val="center"/>
        <w:rPr>
          <w:rFonts w:ascii="Times New Roman" w:hAnsi="Times New Roman" w:cs="Times New Roman"/>
          <w:b/>
          <w:bCs/>
          <w:sz w:val="28"/>
          <w:szCs w:val="28"/>
          <w:lang w:eastAsia="ar-SA"/>
        </w:rPr>
      </w:pPr>
    </w:p>
    <w:p w14:paraId="009ECE56" w14:textId="77777777" w:rsidR="005979EC" w:rsidRDefault="005979EC" w:rsidP="005979EC">
      <w:pPr>
        <w:jc w:val="center"/>
        <w:rPr>
          <w:rFonts w:ascii="Times New Roman" w:hAnsi="Times New Roman" w:cs="Times New Roman"/>
          <w:b/>
          <w:bCs/>
          <w:sz w:val="28"/>
          <w:szCs w:val="28"/>
          <w:lang w:eastAsia="ar-SA"/>
        </w:rPr>
      </w:pPr>
    </w:p>
    <w:p w14:paraId="295304FD" w14:textId="77777777" w:rsidR="005979EC" w:rsidRDefault="005979EC" w:rsidP="005979EC">
      <w:pPr>
        <w:jc w:val="center"/>
        <w:rPr>
          <w:rFonts w:ascii="Times New Roman" w:hAnsi="Times New Roman" w:cs="Times New Roman"/>
          <w:b/>
          <w:bCs/>
          <w:sz w:val="28"/>
          <w:szCs w:val="28"/>
          <w:lang w:eastAsia="ar-SA"/>
        </w:rPr>
      </w:pPr>
    </w:p>
    <w:p w14:paraId="3B448E3A" w14:textId="77777777" w:rsidR="005979EC" w:rsidRDefault="005979EC" w:rsidP="005979EC">
      <w:pPr>
        <w:jc w:val="center"/>
        <w:rPr>
          <w:rFonts w:ascii="Times New Roman" w:hAnsi="Times New Roman" w:cs="Times New Roman"/>
          <w:b/>
          <w:bCs/>
          <w:sz w:val="28"/>
          <w:szCs w:val="28"/>
          <w:lang w:eastAsia="ar-SA"/>
        </w:rPr>
      </w:pPr>
    </w:p>
    <w:p w14:paraId="0C48E4EA" w14:textId="77777777" w:rsidR="005979EC" w:rsidRPr="005979EC" w:rsidRDefault="005979EC" w:rsidP="005979EC">
      <w:pPr>
        <w:jc w:val="center"/>
        <w:rPr>
          <w:rFonts w:ascii="Times New Roman" w:hAnsi="Times New Roman" w:cs="Times New Roman"/>
          <w:sz w:val="48"/>
          <w:szCs w:val="48"/>
          <w:lang w:eastAsia="ar-SA"/>
        </w:rPr>
      </w:pPr>
      <w:r w:rsidRPr="005979EC">
        <w:rPr>
          <w:rFonts w:ascii="Times New Roman" w:hAnsi="Times New Roman" w:cs="Times New Roman"/>
          <w:sz w:val="48"/>
          <w:szCs w:val="48"/>
          <w:lang w:eastAsia="ar-SA"/>
        </w:rPr>
        <w:t>Software Project Management Plan</w:t>
      </w:r>
    </w:p>
    <w:p w14:paraId="61B14C8B" w14:textId="41C3B6CE" w:rsidR="005979EC" w:rsidRPr="005979EC" w:rsidRDefault="005979EC" w:rsidP="005979EC">
      <w:pPr>
        <w:jc w:val="center"/>
        <w:rPr>
          <w:rFonts w:ascii="Times New Roman" w:hAnsi="Times New Roman" w:cs="Times New Roman"/>
          <w:sz w:val="48"/>
          <w:szCs w:val="48"/>
          <w:lang w:eastAsia="ar-SA"/>
        </w:rPr>
      </w:pPr>
      <w:r w:rsidRPr="005979EC">
        <w:rPr>
          <w:rFonts w:ascii="Times New Roman" w:hAnsi="Times New Roman" w:cs="Times New Roman"/>
          <w:sz w:val="48"/>
          <w:szCs w:val="48"/>
          <w:lang w:eastAsia="ar-SA"/>
        </w:rPr>
        <w:t>for</w:t>
      </w:r>
    </w:p>
    <w:p w14:paraId="27AB4A92" w14:textId="4C33FCF4" w:rsidR="000F4593" w:rsidRDefault="005979EC" w:rsidP="000F4593">
      <w:pPr>
        <w:jc w:val="center"/>
        <w:rPr>
          <w:rFonts w:ascii="Times New Roman" w:hAnsi="Times New Roman" w:cs="Times New Roman"/>
          <w:sz w:val="48"/>
          <w:szCs w:val="48"/>
          <w:lang w:eastAsia="ar-SA"/>
        </w:rPr>
      </w:pPr>
      <w:r w:rsidRPr="005979EC">
        <w:rPr>
          <w:rFonts w:ascii="Times New Roman" w:hAnsi="Times New Roman" w:cs="Times New Roman"/>
          <w:sz w:val="48"/>
          <w:szCs w:val="48"/>
          <w:lang w:eastAsia="ar-SA"/>
        </w:rPr>
        <w:t xml:space="preserve"> Team 3</w:t>
      </w:r>
    </w:p>
    <w:p w14:paraId="0BF93ADE" w14:textId="77777777" w:rsidR="000F4593" w:rsidRDefault="000F4593" w:rsidP="000F4593">
      <w:pPr>
        <w:jc w:val="center"/>
        <w:rPr>
          <w:rFonts w:ascii="Times New Roman" w:hAnsi="Times New Roman" w:cs="Times New Roman"/>
          <w:sz w:val="48"/>
          <w:szCs w:val="48"/>
          <w:lang w:eastAsia="ar-SA"/>
        </w:rPr>
      </w:pPr>
    </w:p>
    <w:p w14:paraId="7A96A4FA" w14:textId="066E047C" w:rsidR="000F4593" w:rsidRPr="000F4593" w:rsidRDefault="000F4593" w:rsidP="000F4593">
      <w:pPr>
        <w:jc w:val="center"/>
        <w:rPr>
          <w:rFonts w:ascii="Times New Roman" w:hAnsi="Times New Roman" w:cs="Times New Roman"/>
          <w:sz w:val="36"/>
          <w:szCs w:val="36"/>
          <w:lang w:eastAsia="ar-SA"/>
        </w:rPr>
      </w:pPr>
      <w:proofErr w:type="gramStart"/>
      <w:r w:rsidRPr="000F4593">
        <w:rPr>
          <w:rFonts w:ascii="Times New Roman" w:hAnsi="Times New Roman" w:cs="Times New Roman"/>
          <w:sz w:val="36"/>
          <w:szCs w:val="36"/>
          <w:lang w:eastAsia="ar-SA"/>
        </w:rPr>
        <w:t>March,</w:t>
      </w:r>
      <w:proofErr w:type="gramEnd"/>
      <w:r w:rsidRPr="000F4593">
        <w:rPr>
          <w:rFonts w:ascii="Times New Roman" w:hAnsi="Times New Roman" w:cs="Times New Roman"/>
          <w:sz w:val="36"/>
          <w:szCs w:val="36"/>
          <w:lang w:eastAsia="ar-SA"/>
        </w:rPr>
        <w:t xml:space="preserve"> 2026</w:t>
      </w:r>
    </w:p>
    <w:p w14:paraId="5C076C67" w14:textId="5B7210FC" w:rsidR="000F4593" w:rsidRPr="000F4593" w:rsidRDefault="000F4593" w:rsidP="000F4593">
      <w:pPr>
        <w:jc w:val="center"/>
        <w:rPr>
          <w:rFonts w:ascii="Times New Roman" w:hAnsi="Times New Roman" w:cs="Times New Roman"/>
          <w:sz w:val="36"/>
          <w:szCs w:val="36"/>
          <w:lang w:eastAsia="ar-SA"/>
        </w:rPr>
      </w:pPr>
      <w:r w:rsidRPr="000F4593">
        <w:rPr>
          <w:rFonts w:ascii="Times New Roman" w:hAnsi="Times New Roman" w:cs="Times New Roman"/>
          <w:sz w:val="36"/>
          <w:szCs w:val="36"/>
          <w:lang w:eastAsia="ar-SA"/>
        </w:rPr>
        <w:t>Version 1</w:t>
      </w:r>
    </w:p>
    <w:p w14:paraId="1A066E9D" w14:textId="77777777" w:rsidR="005979EC" w:rsidRPr="005979EC" w:rsidRDefault="005979EC" w:rsidP="005979EC">
      <w:pPr>
        <w:jc w:val="center"/>
        <w:rPr>
          <w:rFonts w:ascii="Times New Roman" w:hAnsi="Times New Roman" w:cs="Times New Roman"/>
          <w:sz w:val="48"/>
          <w:szCs w:val="48"/>
          <w:lang w:eastAsia="ar-SA"/>
        </w:rPr>
      </w:pPr>
    </w:p>
    <w:p w14:paraId="2B55DE65" w14:textId="5524FFF5" w:rsidR="005979EC" w:rsidRDefault="005979EC" w:rsidP="005979EC">
      <w:pPr>
        <w:jc w:val="center"/>
        <w:rPr>
          <w:rFonts w:ascii="Times New Roman" w:hAnsi="Times New Roman" w:cs="Times New Roman"/>
          <w:b/>
          <w:bCs/>
          <w:sz w:val="28"/>
          <w:szCs w:val="28"/>
          <w:lang w:eastAsia="ar-SA"/>
        </w:rPr>
      </w:pPr>
      <w:r w:rsidRPr="00A80C93">
        <w:rPr>
          <w:rFonts w:ascii="Times New Roman" w:hAnsi="Times New Roman" w:cs="Times New Roman"/>
          <w:b/>
          <w:bCs/>
          <w:sz w:val="28"/>
          <w:szCs w:val="28"/>
          <w:lang w:eastAsia="ar-SA"/>
        </w:rPr>
        <w:t xml:space="preserve"> Team Members:</w:t>
      </w:r>
    </w:p>
    <w:p w14:paraId="1841A5D4" w14:textId="77777777" w:rsidR="005979EC" w:rsidRDefault="005979EC" w:rsidP="005979EC">
      <w:pPr>
        <w:jc w:val="center"/>
        <w:rPr>
          <w:rFonts w:ascii="Times New Roman" w:hAnsi="Times New Roman" w:cs="Times New Roman"/>
          <w:b/>
          <w:bCs/>
          <w:sz w:val="28"/>
          <w:szCs w:val="28"/>
          <w:lang w:eastAsia="ar-SA"/>
        </w:rPr>
      </w:pPr>
      <w:r>
        <w:rPr>
          <w:rFonts w:ascii="Times New Roman" w:hAnsi="Times New Roman" w:cs="Times New Roman"/>
          <w:b/>
          <w:bCs/>
          <w:sz w:val="28"/>
          <w:szCs w:val="28"/>
          <w:lang w:eastAsia="ar-SA"/>
        </w:rPr>
        <w:t>David Le</w:t>
      </w:r>
    </w:p>
    <w:p w14:paraId="29838764" w14:textId="52FD5BA1" w:rsidR="005979EC" w:rsidRDefault="005979EC" w:rsidP="005979EC">
      <w:pPr>
        <w:jc w:val="center"/>
        <w:rPr>
          <w:rFonts w:ascii="Times New Roman" w:hAnsi="Times New Roman" w:cs="Times New Roman"/>
          <w:b/>
          <w:bCs/>
          <w:sz w:val="28"/>
          <w:szCs w:val="28"/>
          <w:lang w:eastAsia="ar-SA"/>
        </w:rPr>
      </w:pPr>
      <w:r>
        <w:rPr>
          <w:rFonts w:ascii="Times New Roman" w:hAnsi="Times New Roman" w:cs="Times New Roman"/>
          <w:b/>
          <w:bCs/>
          <w:sz w:val="28"/>
          <w:szCs w:val="28"/>
          <w:lang w:eastAsia="ar-SA"/>
        </w:rPr>
        <w:t>Jonny Yu,</w:t>
      </w:r>
    </w:p>
    <w:p w14:paraId="35EDC4D8" w14:textId="77777777" w:rsidR="005979EC" w:rsidRDefault="005979EC" w:rsidP="005979EC">
      <w:pPr>
        <w:jc w:val="center"/>
        <w:rPr>
          <w:rFonts w:ascii="Times New Roman" w:hAnsi="Times New Roman" w:cs="Times New Roman"/>
          <w:b/>
          <w:bCs/>
          <w:sz w:val="28"/>
          <w:szCs w:val="28"/>
          <w:lang w:eastAsia="ar-SA"/>
        </w:rPr>
      </w:pPr>
      <w:r>
        <w:rPr>
          <w:rFonts w:ascii="Times New Roman" w:hAnsi="Times New Roman" w:cs="Times New Roman"/>
          <w:b/>
          <w:bCs/>
          <w:sz w:val="28"/>
          <w:szCs w:val="28"/>
          <w:lang w:eastAsia="ar-SA"/>
        </w:rPr>
        <w:t>Mackenzie Lin,</w:t>
      </w:r>
    </w:p>
    <w:p w14:paraId="6EA63DC5" w14:textId="7DA5712D" w:rsidR="005979EC" w:rsidRDefault="005979EC" w:rsidP="005979EC">
      <w:pPr>
        <w:jc w:val="center"/>
      </w:pPr>
      <w:r>
        <w:rPr>
          <w:rFonts w:ascii="Times New Roman" w:hAnsi="Times New Roman" w:cs="Times New Roman"/>
          <w:b/>
          <w:bCs/>
          <w:sz w:val="28"/>
          <w:szCs w:val="28"/>
          <w:lang w:eastAsia="ar-SA"/>
        </w:rPr>
        <w:t>Diego Mayne</w:t>
      </w:r>
    </w:p>
    <w:p w14:paraId="63FE5A85" w14:textId="77777777" w:rsidR="005979EC" w:rsidRDefault="005979EC"/>
    <w:p w14:paraId="49ABEA56" w14:textId="77777777" w:rsidR="005979EC" w:rsidRDefault="005979EC"/>
    <w:p w14:paraId="1CCD35FB" w14:textId="77777777" w:rsidR="005979EC" w:rsidRDefault="005979EC"/>
    <w:p w14:paraId="20A877FE" w14:textId="2BFA01DF" w:rsidR="00D57498" w:rsidRPr="005979EC" w:rsidRDefault="005979EC">
      <w:pPr>
        <w:rPr>
          <w:rFonts w:ascii="Times New Roman" w:hAnsi="Times New Roman" w:cs="Times New Roman"/>
          <w:b/>
          <w:bCs/>
          <w:sz w:val="24"/>
          <w:szCs w:val="24"/>
        </w:rPr>
      </w:pPr>
      <w:r w:rsidRPr="005979EC">
        <w:rPr>
          <w:rFonts w:ascii="Times New Roman" w:hAnsi="Times New Roman" w:cs="Times New Roman"/>
          <w:b/>
          <w:bCs/>
          <w:sz w:val="24"/>
          <w:szCs w:val="24"/>
        </w:rPr>
        <w:lastRenderedPageBreak/>
        <w:t>1 INTRODUCTION</w:t>
      </w:r>
    </w:p>
    <w:p w14:paraId="7A100ABC" w14:textId="77777777" w:rsidR="00D57498" w:rsidRPr="005979EC" w:rsidRDefault="00D57498">
      <w:pPr>
        <w:rPr>
          <w:rFonts w:ascii="Times New Roman" w:hAnsi="Times New Roman" w:cs="Times New Roman"/>
          <w:sz w:val="24"/>
          <w:szCs w:val="24"/>
        </w:rPr>
      </w:pPr>
    </w:p>
    <w:p w14:paraId="5478C8BB"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1.1 Project Overview</w:t>
      </w:r>
    </w:p>
    <w:p w14:paraId="38B98048" w14:textId="77777777" w:rsidR="00D57498" w:rsidRPr="005979EC" w:rsidRDefault="00D57498">
      <w:pPr>
        <w:rPr>
          <w:rFonts w:ascii="Times New Roman" w:hAnsi="Times New Roman" w:cs="Times New Roman"/>
          <w:sz w:val="24"/>
          <w:szCs w:val="24"/>
        </w:rPr>
      </w:pPr>
    </w:p>
    <w:p w14:paraId="3F7B1589" w14:textId="433DD296" w:rsidR="00D57498" w:rsidRPr="005979EC" w:rsidRDefault="005979EC">
      <w:pPr>
        <w:rPr>
          <w:rFonts w:ascii="Times New Roman" w:hAnsi="Times New Roman" w:cs="Times New Roman"/>
          <w:sz w:val="24"/>
          <w:szCs w:val="24"/>
        </w:rPr>
      </w:pPr>
      <w:r>
        <w:rPr>
          <w:rFonts w:ascii="Times New Roman" w:hAnsi="Times New Roman" w:cs="Times New Roman"/>
          <w:sz w:val="24"/>
          <w:szCs w:val="24"/>
        </w:rPr>
        <w:t>Eater</w:t>
      </w:r>
      <w:r w:rsidRPr="005979EC">
        <w:rPr>
          <w:rFonts w:ascii="Times New Roman" w:hAnsi="Times New Roman" w:cs="Times New Roman"/>
          <w:sz w:val="24"/>
          <w:szCs w:val="24"/>
        </w:rPr>
        <w:t xml:space="preserve"> AI is a smart restaurant ordering platform designed to enhance the dining experience by integrating QR-based ordering and AI-powered recommendations.</w:t>
      </w:r>
    </w:p>
    <w:p w14:paraId="6FF5F844" w14:textId="77777777" w:rsidR="00D57498" w:rsidRPr="005979EC" w:rsidRDefault="00D57498">
      <w:pPr>
        <w:rPr>
          <w:rFonts w:ascii="Times New Roman" w:hAnsi="Times New Roman" w:cs="Times New Roman"/>
          <w:sz w:val="24"/>
          <w:szCs w:val="24"/>
        </w:rPr>
      </w:pPr>
    </w:p>
    <w:p w14:paraId="4A423E3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Customers can scan a QR code placed on their table to automatically access the restaurant menu without manually entering a table number. The system identifies the table and allows customers to browse menu items, interact with an AI assistant for food recommendations, and place orders directly from their mobile devices.</w:t>
      </w:r>
    </w:p>
    <w:p w14:paraId="6A58B072" w14:textId="77777777" w:rsidR="00D57498" w:rsidRPr="005979EC" w:rsidRDefault="00D57498">
      <w:pPr>
        <w:rPr>
          <w:rFonts w:ascii="Times New Roman" w:hAnsi="Times New Roman" w:cs="Times New Roman"/>
          <w:sz w:val="24"/>
          <w:szCs w:val="24"/>
        </w:rPr>
      </w:pPr>
    </w:p>
    <w:p w14:paraId="6775ECA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The system also provides dashboards for staff and administrators. Staff can view incoming orders in real time and update their status, while administrators can manage menu items, categories, and restaurant settings.</w:t>
      </w:r>
    </w:p>
    <w:p w14:paraId="32051B23" w14:textId="77777777" w:rsidR="00D57498" w:rsidRPr="005979EC" w:rsidRDefault="00D57498">
      <w:pPr>
        <w:rPr>
          <w:rFonts w:ascii="Times New Roman" w:hAnsi="Times New Roman" w:cs="Times New Roman"/>
          <w:sz w:val="24"/>
          <w:szCs w:val="24"/>
        </w:rPr>
      </w:pPr>
    </w:p>
    <w:p w14:paraId="08EEDE5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This project aims to simulate a real-world restaurant digital transformation system using modern web technologies and AI integration.</w:t>
      </w:r>
    </w:p>
    <w:p w14:paraId="4ED4742A" w14:textId="77777777" w:rsidR="00D57498" w:rsidRPr="005979EC" w:rsidRDefault="00D57498">
      <w:pPr>
        <w:rPr>
          <w:rFonts w:ascii="Times New Roman" w:hAnsi="Times New Roman" w:cs="Times New Roman"/>
          <w:sz w:val="24"/>
          <w:szCs w:val="24"/>
        </w:rPr>
      </w:pPr>
    </w:p>
    <w:p w14:paraId="477950D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1.2 Goals and Objectives</w:t>
      </w:r>
    </w:p>
    <w:p w14:paraId="141E2870" w14:textId="77777777" w:rsidR="00D57498" w:rsidRPr="005979EC" w:rsidRDefault="00D57498">
      <w:pPr>
        <w:rPr>
          <w:rFonts w:ascii="Times New Roman" w:hAnsi="Times New Roman" w:cs="Times New Roman"/>
          <w:sz w:val="24"/>
          <w:szCs w:val="24"/>
        </w:rPr>
      </w:pPr>
    </w:p>
    <w:p w14:paraId="6402013D" w14:textId="5DA39795"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The main goals of </w:t>
      </w:r>
      <w:r w:rsidR="005979EC">
        <w:rPr>
          <w:rFonts w:ascii="Times New Roman" w:hAnsi="Times New Roman" w:cs="Times New Roman"/>
          <w:sz w:val="24"/>
          <w:szCs w:val="24"/>
        </w:rPr>
        <w:t>Eater</w:t>
      </w:r>
      <w:r w:rsidRPr="005979EC">
        <w:rPr>
          <w:rFonts w:ascii="Times New Roman" w:hAnsi="Times New Roman" w:cs="Times New Roman"/>
          <w:sz w:val="24"/>
          <w:szCs w:val="24"/>
        </w:rPr>
        <w:t xml:space="preserve"> AI are:</w:t>
      </w:r>
    </w:p>
    <w:p w14:paraId="3BF675F9" w14:textId="77777777" w:rsidR="00D57498" w:rsidRPr="005979EC" w:rsidRDefault="00D57498">
      <w:pPr>
        <w:rPr>
          <w:rFonts w:ascii="Times New Roman" w:hAnsi="Times New Roman" w:cs="Times New Roman"/>
          <w:sz w:val="24"/>
          <w:szCs w:val="24"/>
        </w:rPr>
      </w:pPr>
    </w:p>
    <w:p w14:paraId="7918B21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 Provide </w:t>
      </w:r>
      <w:proofErr w:type="gramStart"/>
      <w:r w:rsidRPr="005979EC">
        <w:rPr>
          <w:rFonts w:ascii="Times New Roman" w:hAnsi="Times New Roman" w:cs="Times New Roman"/>
          <w:sz w:val="24"/>
          <w:szCs w:val="24"/>
        </w:rPr>
        <w:t>a seamless</w:t>
      </w:r>
      <w:proofErr w:type="gramEnd"/>
      <w:r w:rsidRPr="005979EC">
        <w:rPr>
          <w:rFonts w:ascii="Times New Roman" w:hAnsi="Times New Roman" w:cs="Times New Roman"/>
          <w:sz w:val="24"/>
          <w:szCs w:val="24"/>
        </w:rPr>
        <w:t xml:space="preserve"> ordering experience using QR code scanning</w:t>
      </w:r>
    </w:p>
    <w:p w14:paraId="4375E88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Eliminate manual table input to improve user experience</w:t>
      </w:r>
    </w:p>
    <w:p w14:paraId="1D65CBAC"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Reduce waiting time for customers</w:t>
      </w:r>
    </w:p>
    <w:p w14:paraId="6543566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Enable real-time order management for staff</w:t>
      </w:r>
    </w:p>
    <w:p w14:paraId="6356B43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Provide an AI assistant to help customers choose meals</w:t>
      </w:r>
    </w:p>
    <w:p w14:paraId="104C730E"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lastRenderedPageBreak/>
        <w:t>- Build a scalable and modern full-stack web application</w:t>
      </w:r>
    </w:p>
    <w:p w14:paraId="5FE6A817" w14:textId="77777777" w:rsidR="00D57498" w:rsidRPr="005979EC" w:rsidRDefault="00D57498">
      <w:pPr>
        <w:rPr>
          <w:rFonts w:ascii="Times New Roman" w:hAnsi="Times New Roman" w:cs="Times New Roman"/>
          <w:sz w:val="24"/>
          <w:szCs w:val="24"/>
        </w:rPr>
      </w:pPr>
    </w:p>
    <w:p w14:paraId="2ECB698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Objectives include:</w:t>
      </w:r>
    </w:p>
    <w:p w14:paraId="4C9D0EFA" w14:textId="77777777" w:rsidR="00D57498" w:rsidRPr="005979EC" w:rsidRDefault="00D57498">
      <w:pPr>
        <w:rPr>
          <w:rFonts w:ascii="Times New Roman" w:hAnsi="Times New Roman" w:cs="Times New Roman"/>
          <w:sz w:val="24"/>
          <w:szCs w:val="24"/>
        </w:rPr>
      </w:pPr>
    </w:p>
    <w:p w14:paraId="405474F9"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Develop a fully functional frontend and backend system</w:t>
      </w:r>
    </w:p>
    <w:p w14:paraId="03183A5F"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Integrate AI (Gemini API) for food recommendations</w:t>
      </w:r>
    </w:p>
    <w:p w14:paraId="5383EDAE"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Implement real-time updates using Socket.IO</w:t>
      </w:r>
    </w:p>
    <w:p w14:paraId="07421BA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Ensure responsive and user-friendly UI</w:t>
      </w:r>
    </w:p>
    <w:p w14:paraId="0E2AE42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Deliver a working MVP suitable for demonstration and portfolio</w:t>
      </w:r>
    </w:p>
    <w:p w14:paraId="1E7F7EE4" w14:textId="77777777" w:rsidR="00D57498" w:rsidRPr="005979EC" w:rsidRDefault="00D57498">
      <w:pPr>
        <w:rPr>
          <w:rFonts w:ascii="Times New Roman" w:hAnsi="Times New Roman" w:cs="Times New Roman"/>
          <w:sz w:val="24"/>
          <w:szCs w:val="24"/>
        </w:rPr>
      </w:pPr>
    </w:p>
    <w:p w14:paraId="1C33B8B0" w14:textId="77777777" w:rsidR="00D57498" w:rsidRPr="005979EC" w:rsidRDefault="00D57498">
      <w:pPr>
        <w:rPr>
          <w:rFonts w:ascii="Times New Roman" w:hAnsi="Times New Roman" w:cs="Times New Roman"/>
          <w:sz w:val="24"/>
          <w:szCs w:val="24"/>
        </w:rPr>
      </w:pPr>
    </w:p>
    <w:p w14:paraId="0740F2D6" w14:textId="35436DB7" w:rsidR="00D57498" w:rsidRPr="005979EC" w:rsidRDefault="005979EC">
      <w:pPr>
        <w:rPr>
          <w:rFonts w:ascii="Times New Roman" w:hAnsi="Times New Roman" w:cs="Times New Roman"/>
          <w:b/>
          <w:bCs/>
          <w:sz w:val="24"/>
          <w:szCs w:val="24"/>
        </w:rPr>
      </w:pPr>
      <w:r w:rsidRPr="005979EC">
        <w:rPr>
          <w:rFonts w:ascii="Times New Roman" w:hAnsi="Times New Roman" w:cs="Times New Roman"/>
          <w:b/>
          <w:bCs/>
          <w:sz w:val="24"/>
          <w:szCs w:val="24"/>
        </w:rPr>
        <w:t>2 START PLAN</w:t>
      </w:r>
    </w:p>
    <w:p w14:paraId="61B0A660" w14:textId="77777777" w:rsidR="00D57498" w:rsidRPr="005979EC" w:rsidRDefault="00D57498">
      <w:pPr>
        <w:rPr>
          <w:rFonts w:ascii="Times New Roman" w:hAnsi="Times New Roman" w:cs="Times New Roman"/>
          <w:sz w:val="24"/>
          <w:szCs w:val="24"/>
        </w:rPr>
      </w:pPr>
    </w:p>
    <w:p w14:paraId="50EB984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2.1 Team Organization</w:t>
      </w:r>
    </w:p>
    <w:p w14:paraId="793DA8BE" w14:textId="77777777" w:rsidR="00D57498" w:rsidRPr="005979EC" w:rsidRDefault="00D57498">
      <w:pPr>
        <w:rPr>
          <w:rFonts w:ascii="Times New Roman" w:hAnsi="Times New Roman" w:cs="Times New Roman"/>
          <w:sz w:val="24"/>
          <w:szCs w:val="24"/>
        </w:rPr>
      </w:pPr>
    </w:p>
    <w:p w14:paraId="4D7F6FC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The team follows an Agile-inspired structure with clear role distribution:</w:t>
      </w:r>
    </w:p>
    <w:p w14:paraId="2CEF9E07" w14:textId="77777777" w:rsidR="00D57498" w:rsidRPr="005979EC" w:rsidRDefault="00D57498">
      <w:pPr>
        <w:rPr>
          <w:rFonts w:ascii="Times New Roman" w:hAnsi="Times New Roman" w:cs="Times New Roman"/>
          <w:sz w:val="24"/>
          <w:szCs w:val="24"/>
        </w:rPr>
      </w:pPr>
    </w:p>
    <w:p w14:paraId="7F8E34A0" w14:textId="5CB101E8" w:rsidR="00D57498" w:rsidRPr="005979EC" w:rsidRDefault="005979EC">
      <w:pPr>
        <w:rPr>
          <w:rFonts w:ascii="Times New Roman" w:hAnsi="Times New Roman" w:cs="Times New Roman"/>
          <w:sz w:val="24"/>
          <w:szCs w:val="24"/>
        </w:rPr>
      </w:pPr>
      <w:r>
        <w:rPr>
          <w:rFonts w:ascii="Times New Roman" w:hAnsi="Times New Roman" w:cs="Times New Roman"/>
          <w:sz w:val="24"/>
          <w:szCs w:val="24"/>
        </w:rPr>
        <w:t>AI engineering- Jonny Yu</w:t>
      </w:r>
      <w:r w:rsidRPr="005979EC">
        <w:rPr>
          <w:rFonts w:ascii="Times New Roman" w:hAnsi="Times New Roman" w:cs="Times New Roman"/>
          <w:sz w:val="24"/>
          <w:szCs w:val="24"/>
        </w:rPr>
        <w:t xml:space="preserve">: System architecture, backend logic, AI integration  </w:t>
      </w:r>
    </w:p>
    <w:p w14:paraId="0D85E646" w14:textId="206FD294"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Frontend Developer </w:t>
      </w:r>
      <w:r w:rsidR="005979EC">
        <w:rPr>
          <w:rFonts w:ascii="Times New Roman" w:hAnsi="Times New Roman" w:cs="Times New Roman"/>
          <w:sz w:val="24"/>
          <w:szCs w:val="24"/>
        </w:rPr>
        <w:t xml:space="preserve">- </w:t>
      </w:r>
      <w:r w:rsidR="005979EC" w:rsidRPr="005979EC">
        <w:rPr>
          <w:rFonts w:ascii="Times New Roman" w:hAnsi="Times New Roman" w:cs="Times New Roman"/>
          <w:sz w:val="24"/>
          <w:szCs w:val="24"/>
        </w:rPr>
        <w:t>Diego Mayne</w:t>
      </w:r>
      <w:r w:rsidRPr="005979EC">
        <w:rPr>
          <w:rFonts w:ascii="Times New Roman" w:hAnsi="Times New Roman" w:cs="Times New Roman"/>
          <w:sz w:val="24"/>
          <w:szCs w:val="24"/>
        </w:rPr>
        <w:t xml:space="preserve">: UI development, customer app  </w:t>
      </w:r>
    </w:p>
    <w:p w14:paraId="64DFC08D" w14:textId="14BB29F1"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Backend Developer </w:t>
      </w:r>
      <w:r w:rsidR="005979EC">
        <w:rPr>
          <w:rFonts w:ascii="Times New Roman" w:hAnsi="Times New Roman" w:cs="Times New Roman"/>
          <w:sz w:val="24"/>
          <w:szCs w:val="24"/>
        </w:rPr>
        <w:t>– David Le</w:t>
      </w:r>
      <w:r w:rsidRPr="005979EC">
        <w:rPr>
          <w:rFonts w:ascii="Times New Roman" w:hAnsi="Times New Roman" w:cs="Times New Roman"/>
          <w:sz w:val="24"/>
          <w:szCs w:val="24"/>
        </w:rPr>
        <w:t xml:space="preserve">: API development, database integration  </w:t>
      </w:r>
    </w:p>
    <w:p w14:paraId="76EAD91B" w14:textId="6D012F25"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QA / Documentation </w:t>
      </w:r>
      <w:r w:rsidR="005979EC">
        <w:rPr>
          <w:rFonts w:ascii="Times New Roman" w:hAnsi="Times New Roman" w:cs="Times New Roman"/>
          <w:sz w:val="24"/>
          <w:szCs w:val="24"/>
        </w:rPr>
        <w:t>– Mackenzie Lin</w:t>
      </w:r>
      <w:r w:rsidRPr="005979EC">
        <w:rPr>
          <w:rFonts w:ascii="Times New Roman" w:hAnsi="Times New Roman" w:cs="Times New Roman"/>
          <w:sz w:val="24"/>
          <w:szCs w:val="24"/>
        </w:rPr>
        <w:t xml:space="preserve">: Testing, documentation, reporting  </w:t>
      </w:r>
    </w:p>
    <w:p w14:paraId="2A97D2A0" w14:textId="77777777" w:rsidR="00D57498" w:rsidRPr="005979EC" w:rsidRDefault="00D57498">
      <w:pPr>
        <w:rPr>
          <w:rFonts w:ascii="Times New Roman" w:hAnsi="Times New Roman" w:cs="Times New Roman"/>
          <w:sz w:val="24"/>
          <w:szCs w:val="24"/>
        </w:rPr>
      </w:pPr>
    </w:p>
    <w:p w14:paraId="1D781AAB"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Team communication is conducted via:</w:t>
      </w:r>
    </w:p>
    <w:p w14:paraId="23A3E418" w14:textId="77777777" w:rsidR="00D57498" w:rsidRPr="005979EC" w:rsidRDefault="00D57498">
      <w:pPr>
        <w:rPr>
          <w:rFonts w:ascii="Times New Roman" w:hAnsi="Times New Roman" w:cs="Times New Roman"/>
          <w:sz w:val="24"/>
          <w:szCs w:val="24"/>
        </w:rPr>
      </w:pPr>
    </w:p>
    <w:p w14:paraId="61723B9E"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 Discord / Slack  </w:t>
      </w:r>
    </w:p>
    <w:p w14:paraId="7666008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lastRenderedPageBreak/>
        <w:t xml:space="preserve">- GitHub for version control  </w:t>
      </w:r>
    </w:p>
    <w:p w14:paraId="422E221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 Weekly meetings for progress tracking  </w:t>
      </w:r>
    </w:p>
    <w:p w14:paraId="7EDF96DC" w14:textId="77777777" w:rsidR="00D57498" w:rsidRPr="005979EC" w:rsidRDefault="00D57498">
      <w:pPr>
        <w:rPr>
          <w:rFonts w:ascii="Times New Roman" w:hAnsi="Times New Roman" w:cs="Times New Roman"/>
          <w:sz w:val="24"/>
          <w:szCs w:val="24"/>
        </w:rPr>
      </w:pPr>
    </w:p>
    <w:p w14:paraId="62AB7E70" w14:textId="77777777" w:rsidR="00D57498" w:rsidRPr="005979EC" w:rsidRDefault="00D57498">
      <w:pPr>
        <w:rPr>
          <w:rFonts w:ascii="Times New Roman" w:hAnsi="Times New Roman" w:cs="Times New Roman"/>
          <w:sz w:val="24"/>
          <w:szCs w:val="24"/>
        </w:rPr>
      </w:pPr>
    </w:p>
    <w:p w14:paraId="681E8D1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2.2 Development Tool Selection</w:t>
      </w:r>
    </w:p>
    <w:p w14:paraId="7717959A" w14:textId="77777777" w:rsidR="00D57498" w:rsidRPr="005979EC" w:rsidRDefault="00D57498">
      <w:pPr>
        <w:rPr>
          <w:rFonts w:ascii="Times New Roman" w:hAnsi="Times New Roman" w:cs="Times New Roman"/>
          <w:sz w:val="24"/>
          <w:szCs w:val="24"/>
        </w:rPr>
      </w:pPr>
    </w:p>
    <w:p w14:paraId="5ED3248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Frontend:</w:t>
      </w:r>
    </w:p>
    <w:p w14:paraId="652CA14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React (Vite)</w:t>
      </w:r>
    </w:p>
    <w:p w14:paraId="7C3361D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TailwindCSS</w:t>
      </w:r>
    </w:p>
    <w:p w14:paraId="5A3DD23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Axios</w:t>
      </w:r>
    </w:p>
    <w:p w14:paraId="10B6891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React Router</w:t>
      </w:r>
    </w:p>
    <w:p w14:paraId="45B5C332" w14:textId="77777777" w:rsidR="00D57498" w:rsidRPr="005979EC" w:rsidRDefault="00D57498">
      <w:pPr>
        <w:rPr>
          <w:rFonts w:ascii="Times New Roman" w:hAnsi="Times New Roman" w:cs="Times New Roman"/>
          <w:sz w:val="24"/>
          <w:szCs w:val="24"/>
        </w:rPr>
      </w:pPr>
    </w:p>
    <w:p w14:paraId="690E237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Backend:</w:t>
      </w:r>
    </w:p>
    <w:p w14:paraId="5E735EF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Node.js (Express.js)</w:t>
      </w:r>
    </w:p>
    <w:p w14:paraId="0B0E7E8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MongoDB (Mongoose)</w:t>
      </w:r>
    </w:p>
    <w:p w14:paraId="4617AF65"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JWT Authentication</w:t>
      </w:r>
    </w:p>
    <w:p w14:paraId="15B086B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Socket.IO</w:t>
      </w:r>
    </w:p>
    <w:p w14:paraId="302BF557" w14:textId="77777777" w:rsidR="00D57498" w:rsidRPr="005979EC" w:rsidRDefault="00D57498">
      <w:pPr>
        <w:rPr>
          <w:rFonts w:ascii="Times New Roman" w:hAnsi="Times New Roman" w:cs="Times New Roman"/>
          <w:sz w:val="24"/>
          <w:szCs w:val="24"/>
        </w:rPr>
      </w:pPr>
    </w:p>
    <w:p w14:paraId="216FD78F"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AI Integration:</w:t>
      </w:r>
    </w:p>
    <w:p w14:paraId="5AAD515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Google Gemini API</w:t>
      </w:r>
    </w:p>
    <w:p w14:paraId="4615EF30" w14:textId="77777777" w:rsidR="00D57498" w:rsidRPr="005979EC" w:rsidRDefault="00D57498">
      <w:pPr>
        <w:rPr>
          <w:rFonts w:ascii="Times New Roman" w:hAnsi="Times New Roman" w:cs="Times New Roman"/>
          <w:sz w:val="24"/>
          <w:szCs w:val="24"/>
        </w:rPr>
      </w:pPr>
    </w:p>
    <w:p w14:paraId="5285DEF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Tools:</w:t>
      </w:r>
    </w:p>
    <w:p w14:paraId="74C6FA4C"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GitHub (version control)</w:t>
      </w:r>
    </w:p>
    <w:p w14:paraId="107D36A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Postman (API testing)</w:t>
      </w:r>
    </w:p>
    <w:p w14:paraId="2EA5DCF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Swagger (API documentation)</w:t>
      </w:r>
    </w:p>
    <w:p w14:paraId="2C1AA9B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lastRenderedPageBreak/>
        <w:t>- VS Code (development)</w:t>
      </w:r>
    </w:p>
    <w:p w14:paraId="15EE0EAD" w14:textId="77777777" w:rsidR="00D57498" w:rsidRPr="005979EC" w:rsidRDefault="00D57498">
      <w:pPr>
        <w:rPr>
          <w:rFonts w:ascii="Times New Roman" w:hAnsi="Times New Roman" w:cs="Times New Roman"/>
          <w:sz w:val="24"/>
          <w:szCs w:val="24"/>
        </w:rPr>
      </w:pPr>
    </w:p>
    <w:p w14:paraId="68B5CEF9" w14:textId="77777777" w:rsidR="00D57498" w:rsidRPr="005979EC" w:rsidRDefault="00D57498">
      <w:pPr>
        <w:rPr>
          <w:rFonts w:ascii="Times New Roman" w:hAnsi="Times New Roman" w:cs="Times New Roman"/>
          <w:sz w:val="24"/>
          <w:szCs w:val="24"/>
        </w:rPr>
      </w:pPr>
    </w:p>
    <w:p w14:paraId="21D21547" w14:textId="203B6086" w:rsidR="00D57498" w:rsidRPr="000F4593" w:rsidRDefault="000F4593">
      <w:pPr>
        <w:rPr>
          <w:rFonts w:ascii="Times New Roman" w:hAnsi="Times New Roman" w:cs="Times New Roman"/>
          <w:b/>
          <w:bCs/>
          <w:sz w:val="24"/>
          <w:szCs w:val="24"/>
        </w:rPr>
      </w:pPr>
      <w:r w:rsidRPr="000F4593">
        <w:rPr>
          <w:rFonts w:ascii="Times New Roman" w:hAnsi="Times New Roman" w:cs="Times New Roman"/>
          <w:b/>
          <w:bCs/>
          <w:sz w:val="24"/>
          <w:szCs w:val="24"/>
        </w:rPr>
        <w:t>3 WORK PLAN</w:t>
      </w:r>
    </w:p>
    <w:p w14:paraId="13871113" w14:textId="77777777" w:rsidR="00D57498" w:rsidRPr="005979EC" w:rsidRDefault="00D57498">
      <w:pPr>
        <w:rPr>
          <w:rFonts w:ascii="Times New Roman" w:hAnsi="Times New Roman" w:cs="Times New Roman"/>
          <w:sz w:val="24"/>
          <w:szCs w:val="24"/>
        </w:rPr>
      </w:pPr>
    </w:p>
    <w:p w14:paraId="3FA6B5EF"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3.1 Project Tasks</w:t>
      </w:r>
    </w:p>
    <w:p w14:paraId="799E55DB" w14:textId="77777777" w:rsidR="00D57498" w:rsidRPr="005979EC" w:rsidRDefault="00D57498">
      <w:pPr>
        <w:rPr>
          <w:rFonts w:ascii="Times New Roman" w:hAnsi="Times New Roman" w:cs="Times New Roman"/>
          <w:sz w:val="24"/>
          <w:szCs w:val="24"/>
        </w:rPr>
      </w:pPr>
    </w:p>
    <w:p w14:paraId="4A50B01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The project is divided into major phases:</w:t>
      </w:r>
    </w:p>
    <w:p w14:paraId="147F393F" w14:textId="77777777" w:rsidR="00D57498" w:rsidRPr="005979EC" w:rsidRDefault="00D57498">
      <w:pPr>
        <w:rPr>
          <w:rFonts w:ascii="Times New Roman" w:hAnsi="Times New Roman" w:cs="Times New Roman"/>
          <w:sz w:val="24"/>
          <w:szCs w:val="24"/>
        </w:rPr>
      </w:pPr>
    </w:p>
    <w:p w14:paraId="6FC3DAC9"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Requirement Analysis</w:t>
      </w:r>
    </w:p>
    <w:p w14:paraId="47AD340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System Design</w:t>
      </w:r>
    </w:p>
    <w:p w14:paraId="5AB0BBE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Backend Development</w:t>
      </w:r>
    </w:p>
    <w:p w14:paraId="4924F62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Frontend Development</w:t>
      </w:r>
    </w:p>
    <w:p w14:paraId="2A03948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AI Integration</w:t>
      </w:r>
    </w:p>
    <w:p w14:paraId="6665C38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Testing and Debugging</w:t>
      </w:r>
    </w:p>
    <w:p w14:paraId="690AECA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Deployment</w:t>
      </w:r>
    </w:p>
    <w:p w14:paraId="6324CD7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Documentation</w:t>
      </w:r>
    </w:p>
    <w:p w14:paraId="15EBBE3B" w14:textId="77777777" w:rsidR="00D57498" w:rsidRPr="005979EC" w:rsidRDefault="00D57498">
      <w:pPr>
        <w:rPr>
          <w:rFonts w:ascii="Times New Roman" w:hAnsi="Times New Roman" w:cs="Times New Roman"/>
          <w:sz w:val="24"/>
          <w:szCs w:val="24"/>
        </w:rPr>
      </w:pPr>
    </w:p>
    <w:p w14:paraId="0FED890C" w14:textId="77777777" w:rsidR="00D57498" w:rsidRPr="005979EC" w:rsidRDefault="00D57498">
      <w:pPr>
        <w:rPr>
          <w:rFonts w:ascii="Times New Roman" w:hAnsi="Times New Roman" w:cs="Times New Roman"/>
          <w:sz w:val="24"/>
          <w:szCs w:val="24"/>
        </w:rPr>
      </w:pPr>
    </w:p>
    <w:p w14:paraId="26AF39E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3.2 Team Member Responsibilities</w:t>
      </w:r>
    </w:p>
    <w:p w14:paraId="2B4CEA4C" w14:textId="77777777" w:rsidR="00D57498" w:rsidRPr="005979EC" w:rsidRDefault="00D57498">
      <w:pPr>
        <w:rPr>
          <w:rFonts w:ascii="Times New Roman" w:hAnsi="Times New Roman" w:cs="Times New Roman"/>
          <w:sz w:val="24"/>
          <w:szCs w:val="24"/>
        </w:rPr>
      </w:pPr>
    </w:p>
    <w:p w14:paraId="40C532DC" w14:textId="0DA319FE" w:rsidR="00D57498" w:rsidRPr="005979EC" w:rsidRDefault="000F4593">
      <w:pPr>
        <w:rPr>
          <w:rFonts w:ascii="Times New Roman" w:hAnsi="Times New Roman" w:cs="Times New Roman"/>
          <w:sz w:val="24"/>
          <w:szCs w:val="24"/>
        </w:rPr>
      </w:pPr>
      <w:r>
        <w:rPr>
          <w:rFonts w:ascii="Times New Roman" w:hAnsi="Times New Roman" w:cs="Times New Roman"/>
          <w:sz w:val="24"/>
          <w:szCs w:val="24"/>
        </w:rPr>
        <w:t>Jonny Yu</w:t>
      </w:r>
      <w:r w:rsidRPr="005979EC">
        <w:rPr>
          <w:rFonts w:ascii="Times New Roman" w:hAnsi="Times New Roman" w:cs="Times New Roman"/>
          <w:sz w:val="24"/>
          <w:szCs w:val="24"/>
        </w:rPr>
        <w:t>:</w:t>
      </w:r>
    </w:p>
    <w:p w14:paraId="683D062C"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Design system architecture</w:t>
      </w:r>
    </w:p>
    <w:p w14:paraId="0822C78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Implement backend core logic</w:t>
      </w:r>
    </w:p>
    <w:p w14:paraId="394DAEC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Integrate AI assistant</w:t>
      </w:r>
    </w:p>
    <w:p w14:paraId="74370A9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lastRenderedPageBreak/>
        <w:t>- Coordinate team tasks</w:t>
      </w:r>
    </w:p>
    <w:p w14:paraId="7E9E3E2F" w14:textId="77777777" w:rsidR="00D57498" w:rsidRPr="005979EC" w:rsidRDefault="00D57498">
      <w:pPr>
        <w:rPr>
          <w:rFonts w:ascii="Times New Roman" w:hAnsi="Times New Roman" w:cs="Times New Roman"/>
          <w:sz w:val="24"/>
          <w:szCs w:val="24"/>
        </w:rPr>
      </w:pPr>
    </w:p>
    <w:p w14:paraId="17C490AE" w14:textId="13933211" w:rsidR="00D57498" w:rsidRPr="005979EC" w:rsidRDefault="000F4593">
      <w:pPr>
        <w:rPr>
          <w:rFonts w:ascii="Times New Roman" w:hAnsi="Times New Roman" w:cs="Times New Roman"/>
          <w:sz w:val="24"/>
          <w:szCs w:val="24"/>
        </w:rPr>
      </w:pPr>
      <w:r>
        <w:rPr>
          <w:rFonts w:ascii="Times New Roman" w:hAnsi="Times New Roman" w:cs="Times New Roman"/>
          <w:sz w:val="24"/>
          <w:szCs w:val="24"/>
        </w:rPr>
        <w:t>Diego Mayne</w:t>
      </w:r>
      <w:r w:rsidRPr="005979EC">
        <w:rPr>
          <w:rFonts w:ascii="Times New Roman" w:hAnsi="Times New Roman" w:cs="Times New Roman"/>
          <w:sz w:val="24"/>
          <w:szCs w:val="24"/>
        </w:rPr>
        <w:t>:</w:t>
      </w:r>
    </w:p>
    <w:p w14:paraId="6AEF2392"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Develop frontend UI</w:t>
      </w:r>
    </w:p>
    <w:p w14:paraId="7334995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Implement customer pages (menu, cart, chat)</w:t>
      </w:r>
    </w:p>
    <w:p w14:paraId="43EC726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Connect frontend with backend APIs</w:t>
      </w:r>
    </w:p>
    <w:p w14:paraId="60EDCFBA" w14:textId="77777777" w:rsidR="00D57498" w:rsidRPr="005979EC" w:rsidRDefault="00D57498">
      <w:pPr>
        <w:rPr>
          <w:rFonts w:ascii="Times New Roman" w:hAnsi="Times New Roman" w:cs="Times New Roman"/>
          <w:sz w:val="24"/>
          <w:szCs w:val="24"/>
        </w:rPr>
      </w:pPr>
    </w:p>
    <w:p w14:paraId="1E470B82" w14:textId="7F21C094" w:rsidR="00D57498" w:rsidRPr="005979EC" w:rsidRDefault="000F4593">
      <w:pPr>
        <w:rPr>
          <w:rFonts w:ascii="Times New Roman" w:hAnsi="Times New Roman" w:cs="Times New Roman"/>
          <w:sz w:val="24"/>
          <w:szCs w:val="24"/>
        </w:rPr>
      </w:pPr>
      <w:r>
        <w:rPr>
          <w:rFonts w:ascii="Times New Roman" w:hAnsi="Times New Roman" w:cs="Times New Roman"/>
          <w:sz w:val="24"/>
          <w:szCs w:val="24"/>
        </w:rPr>
        <w:t>David Le</w:t>
      </w:r>
      <w:r w:rsidRPr="005979EC">
        <w:rPr>
          <w:rFonts w:ascii="Times New Roman" w:hAnsi="Times New Roman" w:cs="Times New Roman"/>
          <w:sz w:val="24"/>
          <w:szCs w:val="24"/>
        </w:rPr>
        <w:t>:</w:t>
      </w:r>
    </w:p>
    <w:p w14:paraId="2691342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Build backend APIs (orders, menu, auth)</w:t>
      </w:r>
    </w:p>
    <w:p w14:paraId="2B8A58F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Manage database schema and models</w:t>
      </w:r>
    </w:p>
    <w:p w14:paraId="7582E5CC"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Implement real-time features (Socket.IO)</w:t>
      </w:r>
    </w:p>
    <w:p w14:paraId="39B6B18E" w14:textId="77777777" w:rsidR="00D57498" w:rsidRPr="005979EC" w:rsidRDefault="00D57498">
      <w:pPr>
        <w:rPr>
          <w:rFonts w:ascii="Times New Roman" w:hAnsi="Times New Roman" w:cs="Times New Roman"/>
          <w:sz w:val="24"/>
          <w:szCs w:val="24"/>
        </w:rPr>
      </w:pPr>
    </w:p>
    <w:p w14:paraId="30C66489" w14:textId="212B77DC" w:rsidR="00D57498" w:rsidRPr="005979EC" w:rsidRDefault="000F4593">
      <w:pPr>
        <w:rPr>
          <w:rFonts w:ascii="Times New Roman" w:hAnsi="Times New Roman" w:cs="Times New Roman"/>
          <w:sz w:val="24"/>
          <w:szCs w:val="24"/>
        </w:rPr>
      </w:pPr>
      <w:r>
        <w:rPr>
          <w:rFonts w:ascii="Times New Roman" w:hAnsi="Times New Roman" w:cs="Times New Roman"/>
          <w:sz w:val="24"/>
          <w:szCs w:val="24"/>
        </w:rPr>
        <w:t>Mackenzie Lin</w:t>
      </w:r>
      <w:r w:rsidRPr="005979EC">
        <w:rPr>
          <w:rFonts w:ascii="Times New Roman" w:hAnsi="Times New Roman" w:cs="Times New Roman"/>
          <w:sz w:val="24"/>
          <w:szCs w:val="24"/>
        </w:rPr>
        <w:t>:</w:t>
      </w:r>
    </w:p>
    <w:p w14:paraId="460BAE5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Perform testing (manual and functional)</w:t>
      </w:r>
    </w:p>
    <w:p w14:paraId="492C1FE3"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Identify bugs and issues</w:t>
      </w:r>
    </w:p>
    <w:p w14:paraId="3CD030F7"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Prepare documentation and reports</w:t>
      </w:r>
    </w:p>
    <w:p w14:paraId="19F343FB" w14:textId="77777777" w:rsidR="00D57498" w:rsidRPr="005979EC" w:rsidRDefault="00D57498">
      <w:pPr>
        <w:rPr>
          <w:rFonts w:ascii="Times New Roman" w:hAnsi="Times New Roman" w:cs="Times New Roman"/>
          <w:sz w:val="24"/>
          <w:szCs w:val="24"/>
        </w:rPr>
      </w:pPr>
    </w:p>
    <w:p w14:paraId="2483BC44" w14:textId="77777777" w:rsidR="00D57498" w:rsidRPr="005979EC" w:rsidRDefault="00D57498">
      <w:pPr>
        <w:rPr>
          <w:rFonts w:ascii="Times New Roman" w:hAnsi="Times New Roman" w:cs="Times New Roman"/>
          <w:sz w:val="24"/>
          <w:szCs w:val="24"/>
        </w:rPr>
      </w:pPr>
    </w:p>
    <w:p w14:paraId="6CDA4C80" w14:textId="1BA1F21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xml:space="preserve">3.3 Gantt Chart </w:t>
      </w:r>
    </w:p>
    <w:p w14:paraId="0DB5B580" w14:textId="260E47E8" w:rsidR="00D57498" w:rsidRPr="005979EC" w:rsidRDefault="000F4593">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E94B3A" wp14:editId="5AE4AD98">
            <wp:extent cx="5486400" cy="2031365"/>
            <wp:effectExtent l="0" t="0" r="0" b="6985"/>
            <wp:docPr id="576080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80596" name="Picture 576080596"/>
                    <pic:cNvPicPr/>
                  </pic:nvPicPr>
                  <pic:blipFill>
                    <a:blip r:embed="rId6"/>
                    <a:stretch>
                      <a:fillRect/>
                    </a:stretch>
                  </pic:blipFill>
                  <pic:spPr>
                    <a:xfrm>
                      <a:off x="0" y="0"/>
                      <a:ext cx="5486400" cy="2031365"/>
                    </a:xfrm>
                    <a:prstGeom prst="rect">
                      <a:avLst/>
                    </a:prstGeom>
                  </pic:spPr>
                </pic:pic>
              </a:graphicData>
            </a:graphic>
          </wp:inline>
        </w:drawing>
      </w:r>
    </w:p>
    <w:p w14:paraId="7EB5F03C" w14:textId="77777777" w:rsidR="00D57498" w:rsidRPr="005979EC" w:rsidRDefault="00D57498">
      <w:pPr>
        <w:rPr>
          <w:rFonts w:ascii="Times New Roman" w:hAnsi="Times New Roman" w:cs="Times New Roman"/>
          <w:sz w:val="24"/>
          <w:szCs w:val="24"/>
        </w:rPr>
      </w:pPr>
    </w:p>
    <w:p w14:paraId="24CE2F33" w14:textId="77777777" w:rsidR="00D57498" w:rsidRPr="005979EC" w:rsidRDefault="00D57498">
      <w:pPr>
        <w:rPr>
          <w:rFonts w:ascii="Times New Roman" w:hAnsi="Times New Roman" w:cs="Times New Roman"/>
          <w:sz w:val="24"/>
          <w:szCs w:val="24"/>
        </w:rPr>
      </w:pPr>
    </w:p>
    <w:p w14:paraId="14F585AE" w14:textId="04AA08F2" w:rsidR="00D57498" w:rsidRPr="000F4593" w:rsidRDefault="000F4593">
      <w:pPr>
        <w:rPr>
          <w:rFonts w:ascii="Times New Roman" w:hAnsi="Times New Roman" w:cs="Times New Roman"/>
          <w:b/>
          <w:bCs/>
          <w:sz w:val="24"/>
          <w:szCs w:val="24"/>
        </w:rPr>
      </w:pPr>
      <w:r w:rsidRPr="000F4593">
        <w:rPr>
          <w:rFonts w:ascii="Times New Roman" w:hAnsi="Times New Roman" w:cs="Times New Roman"/>
          <w:b/>
          <w:bCs/>
          <w:sz w:val="24"/>
          <w:szCs w:val="24"/>
        </w:rPr>
        <w:t>4 PROJECT DELIVERABLES</w:t>
      </w:r>
    </w:p>
    <w:p w14:paraId="2A1628FF" w14:textId="77777777" w:rsidR="00D57498" w:rsidRPr="005979EC" w:rsidRDefault="00D57498">
      <w:pPr>
        <w:rPr>
          <w:rFonts w:ascii="Times New Roman" w:hAnsi="Times New Roman" w:cs="Times New Roman"/>
          <w:sz w:val="24"/>
          <w:szCs w:val="24"/>
        </w:rPr>
      </w:pPr>
    </w:p>
    <w:p w14:paraId="2F2F8EB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4.1 Software</w:t>
      </w:r>
    </w:p>
    <w:p w14:paraId="4E83A2CE" w14:textId="77777777" w:rsidR="00D57498" w:rsidRPr="005979EC" w:rsidRDefault="00D57498">
      <w:pPr>
        <w:rPr>
          <w:rFonts w:ascii="Times New Roman" w:hAnsi="Times New Roman" w:cs="Times New Roman"/>
          <w:sz w:val="24"/>
          <w:szCs w:val="24"/>
        </w:rPr>
      </w:pPr>
    </w:p>
    <w:p w14:paraId="2B0990E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The final software will include:</w:t>
      </w:r>
    </w:p>
    <w:p w14:paraId="2907CBA0" w14:textId="77777777" w:rsidR="00D57498" w:rsidRPr="005979EC" w:rsidRDefault="00D57498">
      <w:pPr>
        <w:rPr>
          <w:rFonts w:ascii="Times New Roman" w:hAnsi="Times New Roman" w:cs="Times New Roman"/>
          <w:sz w:val="24"/>
          <w:szCs w:val="24"/>
        </w:rPr>
      </w:pPr>
    </w:p>
    <w:p w14:paraId="2B1B8255"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Customer Application:</w:t>
      </w:r>
    </w:p>
    <w:p w14:paraId="5963BC1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QR code-based table detection</w:t>
      </w:r>
    </w:p>
    <w:p w14:paraId="6234781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Menu browsing</w:t>
      </w:r>
    </w:p>
    <w:p w14:paraId="11EF856A"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Cart and checkout</w:t>
      </w:r>
    </w:p>
    <w:p w14:paraId="2CDDE76F"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AI assistant for recommendations</w:t>
      </w:r>
    </w:p>
    <w:p w14:paraId="58046271" w14:textId="77777777" w:rsidR="00D57498" w:rsidRPr="005979EC" w:rsidRDefault="00D57498">
      <w:pPr>
        <w:rPr>
          <w:rFonts w:ascii="Times New Roman" w:hAnsi="Times New Roman" w:cs="Times New Roman"/>
          <w:sz w:val="24"/>
          <w:szCs w:val="24"/>
        </w:rPr>
      </w:pPr>
    </w:p>
    <w:p w14:paraId="3B417014"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Staff Dashboard:</w:t>
      </w:r>
    </w:p>
    <w:p w14:paraId="58757FB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View real-time orders</w:t>
      </w:r>
    </w:p>
    <w:p w14:paraId="2EB252A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Update order status</w:t>
      </w:r>
    </w:p>
    <w:p w14:paraId="0A196DBE" w14:textId="77777777" w:rsidR="00D57498" w:rsidRPr="005979EC" w:rsidRDefault="00D57498">
      <w:pPr>
        <w:rPr>
          <w:rFonts w:ascii="Times New Roman" w:hAnsi="Times New Roman" w:cs="Times New Roman"/>
          <w:sz w:val="24"/>
          <w:szCs w:val="24"/>
        </w:rPr>
      </w:pPr>
    </w:p>
    <w:p w14:paraId="0C93D7C9"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lastRenderedPageBreak/>
        <w:t>Admin Dashboard:</w:t>
      </w:r>
    </w:p>
    <w:p w14:paraId="1EC9F19E"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Manage menu and categories</w:t>
      </w:r>
    </w:p>
    <w:p w14:paraId="44470BB2"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Configure table settings</w:t>
      </w:r>
    </w:p>
    <w:p w14:paraId="74988892"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View analytics</w:t>
      </w:r>
    </w:p>
    <w:p w14:paraId="1ABC523C" w14:textId="77777777" w:rsidR="00D57498" w:rsidRPr="005979EC" w:rsidRDefault="00D57498">
      <w:pPr>
        <w:rPr>
          <w:rFonts w:ascii="Times New Roman" w:hAnsi="Times New Roman" w:cs="Times New Roman"/>
          <w:sz w:val="24"/>
          <w:szCs w:val="24"/>
        </w:rPr>
      </w:pPr>
    </w:p>
    <w:p w14:paraId="45AB91C0"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Backend System:</w:t>
      </w:r>
    </w:p>
    <w:p w14:paraId="6203574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RESTful API</w:t>
      </w:r>
    </w:p>
    <w:p w14:paraId="35391C09"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Authentication system</w:t>
      </w:r>
    </w:p>
    <w:p w14:paraId="6AF550CC"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Database integration</w:t>
      </w:r>
    </w:p>
    <w:p w14:paraId="60297F8B"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Real-time communication</w:t>
      </w:r>
    </w:p>
    <w:p w14:paraId="330EE4D1" w14:textId="77777777" w:rsidR="00D57498" w:rsidRPr="005979EC" w:rsidRDefault="00D57498">
      <w:pPr>
        <w:rPr>
          <w:rFonts w:ascii="Times New Roman" w:hAnsi="Times New Roman" w:cs="Times New Roman"/>
          <w:sz w:val="24"/>
          <w:szCs w:val="24"/>
        </w:rPr>
      </w:pPr>
    </w:p>
    <w:p w14:paraId="5D6D004A" w14:textId="77777777" w:rsidR="00D57498" w:rsidRPr="005979EC" w:rsidRDefault="00D57498">
      <w:pPr>
        <w:rPr>
          <w:rFonts w:ascii="Times New Roman" w:hAnsi="Times New Roman" w:cs="Times New Roman"/>
          <w:sz w:val="24"/>
          <w:szCs w:val="24"/>
        </w:rPr>
      </w:pPr>
    </w:p>
    <w:p w14:paraId="39B0F2F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4.2 User Guide</w:t>
      </w:r>
    </w:p>
    <w:p w14:paraId="5465F700" w14:textId="77777777" w:rsidR="00D57498" w:rsidRPr="005979EC" w:rsidRDefault="00D57498">
      <w:pPr>
        <w:rPr>
          <w:rFonts w:ascii="Times New Roman" w:hAnsi="Times New Roman" w:cs="Times New Roman"/>
          <w:sz w:val="24"/>
          <w:szCs w:val="24"/>
        </w:rPr>
      </w:pPr>
    </w:p>
    <w:p w14:paraId="66C18BD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The user guide will include:</w:t>
      </w:r>
    </w:p>
    <w:p w14:paraId="2A1EDD4C" w14:textId="77777777" w:rsidR="00D57498" w:rsidRPr="005979EC" w:rsidRDefault="00D57498">
      <w:pPr>
        <w:rPr>
          <w:rFonts w:ascii="Times New Roman" w:hAnsi="Times New Roman" w:cs="Times New Roman"/>
          <w:sz w:val="24"/>
          <w:szCs w:val="24"/>
        </w:rPr>
      </w:pPr>
    </w:p>
    <w:p w14:paraId="7D1C81C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Customer Guide:</w:t>
      </w:r>
    </w:p>
    <w:p w14:paraId="49AC8378"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scan QR code</w:t>
      </w:r>
    </w:p>
    <w:p w14:paraId="7A3C5EF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browse menu</w:t>
      </w:r>
    </w:p>
    <w:p w14:paraId="7913474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use AI assistant</w:t>
      </w:r>
    </w:p>
    <w:p w14:paraId="73A22EDB"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place an order</w:t>
      </w:r>
    </w:p>
    <w:p w14:paraId="2FEC6D16" w14:textId="77777777" w:rsidR="00D57498" w:rsidRPr="005979EC" w:rsidRDefault="00D57498">
      <w:pPr>
        <w:rPr>
          <w:rFonts w:ascii="Times New Roman" w:hAnsi="Times New Roman" w:cs="Times New Roman"/>
          <w:sz w:val="24"/>
          <w:szCs w:val="24"/>
        </w:rPr>
      </w:pPr>
    </w:p>
    <w:p w14:paraId="1C21C3A1"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Staff Guide:</w:t>
      </w:r>
    </w:p>
    <w:p w14:paraId="565ABAC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log in</w:t>
      </w:r>
    </w:p>
    <w:p w14:paraId="71BC1C1D"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view and update orders</w:t>
      </w:r>
    </w:p>
    <w:p w14:paraId="588F6ABC" w14:textId="77777777" w:rsidR="00D57498" w:rsidRPr="005979EC" w:rsidRDefault="00D57498">
      <w:pPr>
        <w:rPr>
          <w:rFonts w:ascii="Times New Roman" w:hAnsi="Times New Roman" w:cs="Times New Roman"/>
          <w:sz w:val="24"/>
          <w:szCs w:val="24"/>
        </w:rPr>
      </w:pPr>
    </w:p>
    <w:p w14:paraId="10FEA53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Admin Guide:</w:t>
      </w:r>
    </w:p>
    <w:p w14:paraId="1414C636"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manage menu items</w:t>
      </w:r>
    </w:p>
    <w:p w14:paraId="7C04C4EE" w14:textId="77777777" w:rsidR="00D57498" w:rsidRPr="005979EC" w:rsidRDefault="00000000">
      <w:pPr>
        <w:rPr>
          <w:rFonts w:ascii="Times New Roman" w:hAnsi="Times New Roman" w:cs="Times New Roman"/>
          <w:sz w:val="24"/>
          <w:szCs w:val="24"/>
        </w:rPr>
      </w:pPr>
      <w:r w:rsidRPr="005979EC">
        <w:rPr>
          <w:rFonts w:ascii="Times New Roman" w:hAnsi="Times New Roman" w:cs="Times New Roman"/>
          <w:sz w:val="24"/>
          <w:szCs w:val="24"/>
        </w:rPr>
        <w:t>- How to configure tables</w:t>
      </w:r>
    </w:p>
    <w:p w14:paraId="5E03CAF5" w14:textId="77777777" w:rsidR="00D57498" w:rsidRDefault="00000000">
      <w:pPr>
        <w:rPr>
          <w:rFonts w:ascii="Times New Roman" w:hAnsi="Times New Roman" w:cs="Times New Roman"/>
          <w:sz w:val="24"/>
          <w:szCs w:val="24"/>
        </w:rPr>
      </w:pPr>
      <w:r w:rsidRPr="005979EC">
        <w:rPr>
          <w:rFonts w:ascii="Times New Roman" w:hAnsi="Times New Roman" w:cs="Times New Roman"/>
          <w:sz w:val="24"/>
          <w:szCs w:val="24"/>
        </w:rPr>
        <w:t>- How to view analytics</w:t>
      </w:r>
    </w:p>
    <w:p w14:paraId="6F1274A4" w14:textId="77777777" w:rsidR="000F4593" w:rsidRDefault="000F4593">
      <w:pPr>
        <w:rPr>
          <w:rFonts w:ascii="Times New Roman" w:hAnsi="Times New Roman" w:cs="Times New Roman"/>
          <w:sz w:val="24"/>
          <w:szCs w:val="24"/>
        </w:rPr>
      </w:pPr>
    </w:p>
    <w:p w14:paraId="58B1349C" w14:textId="77777777" w:rsidR="000F4593" w:rsidRPr="00A80C93" w:rsidRDefault="000F4593" w:rsidP="000F4593">
      <w:pPr>
        <w:keepNext/>
        <w:keepLines/>
        <w:suppressAutoHyphens/>
        <w:spacing w:before="40" w:after="240" w:line="240" w:lineRule="auto"/>
        <w:rPr>
          <w:rFonts w:ascii="Times New Roman" w:eastAsia="Times New Roman" w:hAnsi="Times New Roman" w:cs="Times New Roman"/>
          <w:sz w:val="32"/>
          <w:szCs w:val="24"/>
          <w:lang w:eastAsia="ar-SA"/>
        </w:rPr>
      </w:pPr>
      <w:r w:rsidRPr="00A80C93">
        <w:rPr>
          <w:rFonts w:ascii="Times New Roman" w:eastAsia="Times New Roman" w:hAnsi="Times New Roman" w:cs="Times New Roman"/>
          <w:sz w:val="32"/>
          <w:szCs w:val="24"/>
          <w:lang w:eastAsia="ar-SA"/>
        </w:rPr>
        <w:t>Revision History</w:t>
      </w:r>
    </w:p>
    <w:tbl>
      <w:tblPr>
        <w:tblW w:w="0" w:type="auto"/>
        <w:tblInd w:w="108" w:type="dxa"/>
        <w:tblLayout w:type="fixed"/>
        <w:tblLook w:val="0000" w:firstRow="0" w:lastRow="0" w:firstColumn="0" w:lastColumn="0" w:noHBand="0" w:noVBand="0"/>
      </w:tblPr>
      <w:tblGrid>
        <w:gridCol w:w="1305"/>
        <w:gridCol w:w="1275"/>
        <w:gridCol w:w="2130"/>
        <w:gridCol w:w="3950"/>
      </w:tblGrid>
      <w:tr w:rsidR="000F4593" w:rsidRPr="00A80C93" w14:paraId="68D677BA" w14:textId="77777777" w:rsidTr="00E95340">
        <w:tc>
          <w:tcPr>
            <w:tcW w:w="1305" w:type="dxa"/>
            <w:tcBorders>
              <w:top w:val="single" w:sz="4" w:space="0" w:color="000000"/>
              <w:left w:val="single" w:sz="4" w:space="0" w:color="000000"/>
              <w:bottom w:val="single" w:sz="4" w:space="0" w:color="000000"/>
            </w:tcBorders>
            <w:shd w:val="clear" w:color="auto" w:fill="E6E6E6"/>
            <w:vAlign w:val="center"/>
          </w:tcPr>
          <w:p w14:paraId="213C3032"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b/>
                <w:bCs/>
                <w:sz w:val="28"/>
                <w:szCs w:val="28"/>
                <w:lang w:eastAsia="ar-SA"/>
              </w:rPr>
            </w:pPr>
            <w:r w:rsidRPr="00A80C93">
              <w:rPr>
                <w:rFonts w:ascii="Times New Roman" w:eastAsia="Times New Roman" w:hAnsi="Times New Roman" w:cs="Times New Roman"/>
                <w:b/>
                <w:bCs/>
                <w:sz w:val="28"/>
                <w:szCs w:val="28"/>
                <w:lang w:eastAsia="ar-SA"/>
              </w:rPr>
              <w:t>Version</w:t>
            </w:r>
          </w:p>
        </w:tc>
        <w:tc>
          <w:tcPr>
            <w:tcW w:w="1275" w:type="dxa"/>
            <w:tcBorders>
              <w:top w:val="single" w:sz="4" w:space="0" w:color="000000"/>
              <w:left w:val="single" w:sz="4" w:space="0" w:color="000000"/>
              <w:bottom w:val="single" w:sz="4" w:space="0" w:color="000000"/>
            </w:tcBorders>
            <w:shd w:val="clear" w:color="auto" w:fill="E6E6E6"/>
            <w:vAlign w:val="center"/>
          </w:tcPr>
          <w:p w14:paraId="1D11BABE"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b/>
                <w:bCs/>
                <w:sz w:val="28"/>
                <w:szCs w:val="28"/>
                <w:lang w:eastAsia="ar-SA"/>
              </w:rPr>
            </w:pPr>
            <w:r w:rsidRPr="00A80C93">
              <w:rPr>
                <w:rFonts w:ascii="Times New Roman" w:eastAsia="Times New Roman" w:hAnsi="Times New Roman" w:cs="Times New Roman"/>
                <w:b/>
                <w:bCs/>
                <w:sz w:val="28"/>
                <w:szCs w:val="28"/>
                <w:lang w:eastAsia="ar-SA"/>
              </w:rPr>
              <w:t>Date</w:t>
            </w:r>
          </w:p>
        </w:tc>
        <w:tc>
          <w:tcPr>
            <w:tcW w:w="2130" w:type="dxa"/>
            <w:tcBorders>
              <w:top w:val="single" w:sz="4" w:space="0" w:color="000000"/>
              <w:left w:val="single" w:sz="4" w:space="0" w:color="000000"/>
              <w:bottom w:val="single" w:sz="4" w:space="0" w:color="000000"/>
            </w:tcBorders>
            <w:shd w:val="clear" w:color="auto" w:fill="E6E6E6"/>
            <w:vAlign w:val="center"/>
          </w:tcPr>
          <w:p w14:paraId="4C35D6ED"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b/>
                <w:bCs/>
                <w:sz w:val="28"/>
                <w:szCs w:val="28"/>
                <w:lang w:eastAsia="ar-SA"/>
              </w:rPr>
            </w:pPr>
            <w:r w:rsidRPr="00A80C93">
              <w:rPr>
                <w:rFonts w:ascii="Times New Roman" w:eastAsia="Times New Roman" w:hAnsi="Times New Roman" w:cs="Times New Roman"/>
                <w:b/>
                <w:bCs/>
                <w:sz w:val="28"/>
                <w:szCs w:val="28"/>
                <w:lang w:eastAsia="ar-SA"/>
              </w:rPr>
              <w:t>Name</w:t>
            </w:r>
          </w:p>
        </w:tc>
        <w:tc>
          <w:tcPr>
            <w:tcW w:w="3950" w:type="dxa"/>
            <w:tcBorders>
              <w:top w:val="single" w:sz="4" w:space="0" w:color="000000"/>
              <w:left w:val="single" w:sz="4" w:space="0" w:color="000000"/>
              <w:bottom w:val="single" w:sz="4" w:space="0" w:color="000000"/>
              <w:right w:val="single" w:sz="4" w:space="0" w:color="000000"/>
            </w:tcBorders>
            <w:shd w:val="clear" w:color="auto" w:fill="E6E6E6"/>
            <w:vAlign w:val="center"/>
          </w:tcPr>
          <w:p w14:paraId="48831C03"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b/>
                <w:bCs/>
                <w:sz w:val="28"/>
                <w:szCs w:val="28"/>
                <w:lang w:eastAsia="ar-SA"/>
              </w:rPr>
            </w:pPr>
            <w:r w:rsidRPr="00A80C93">
              <w:rPr>
                <w:rFonts w:ascii="Times New Roman" w:eastAsia="Times New Roman" w:hAnsi="Times New Roman" w:cs="Times New Roman"/>
                <w:b/>
                <w:bCs/>
                <w:sz w:val="28"/>
                <w:szCs w:val="28"/>
                <w:lang w:eastAsia="ar-SA"/>
              </w:rPr>
              <w:t>Description</w:t>
            </w:r>
          </w:p>
        </w:tc>
      </w:tr>
      <w:tr w:rsidR="000F4593" w:rsidRPr="00A80C93" w14:paraId="061882D7" w14:textId="77777777" w:rsidTr="00E95340">
        <w:trPr>
          <w:trHeight w:val="548"/>
        </w:trPr>
        <w:tc>
          <w:tcPr>
            <w:tcW w:w="1305" w:type="dxa"/>
            <w:tcBorders>
              <w:top w:val="single" w:sz="4" w:space="0" w:color="000000"/>
              <w:left w:val="single" w:sz="4" w:space="0" w:color="000000"/>
              <w:bottom w:val="single" w:sz="4" w:space="0" w:color="000000"/>
            </w:tcBorders>
            <w:vAlign w:val="center"/>
          </w:tcPr>
          <w:p w14:paraId="06BC1635"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sz w:val="24"/>
                <w:szCs w:val="24"/>
                <w:lang w:eastAsia="ar-SA"/>
              </w:rPr>
            </w:pPr>
            <w:r w:rsidRPr="00A80C93">
              <w:rPr>
                <w:rFonts w:ascii="Times New Roman" w:eastAsia="Times New Roman" w:hAnsi="Times New Roman" w:cs="Times New Roman"/>
                <w:sz w:val="24"/>
                <w:szCs w:val="24"/>
                <w:lang w:eastAsia="ar-SA"/>
              </w:rPr>
              <w:t>1</w:t>
            </w:r>
          </w:p>
        </w:tc>
        <w:tc>
          <w:tcPr>
            <w:tcW w:w="1275" w:type="dxa"/>
            <w:tcBorders>
              <w:top w:val="single" w:sz="4" w:space="0" w:color="000000"/>
              <w:left w:val="single" w:sz="4" w:space="0" w:color="000000"/>
              <w:bottom w:val="single" w:sz="4" w:space="0" w:color="000000"/>
            </w:tcBorders>
            <w:vAlign w:val="center"/>
          </w:tcPr>
          <w:p w14:paraId="78AC977D"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sz w:val="24"/>
                <w:szCs w:val="24"/>
                <w:lang w:eastAsia="ar-SA"/>
              </w:rPr>
            </w:pPr>
          </w:p>
        </w:tc>
        <w:tc>
          <w:tcPr>
            <w:tcW w:w="2130" w:type="dxa"/>
            <w:tcBorders>
              <w:top w:val="single" w:sz="4" w:space="0" w:color="000000"/>
              <w:left w:val="single" w:sz="4" w:space="0" w:color="000000"/>
              <w:bottom w:val="single" w:sz="4" w:space="0" w:color="000000"/>
            </w:tcBorders>
            <w:vAlign w:val="center"/>
          </w:tcPr>
          <w:p w14:paraId="103C8502"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sz w:val="24"/>
                <w:szCs w:val="24"/>
                <w:lang w:eastAsia="ar-SA"/>
              </w:rPr>
            </w:pPr>
          </w:p>
        </w:tc>
        <w:tc>
          <w:tcPr>
            <w:tcW w:w="3950" w:type="dxa"/>
            <w:tcBorders>
              <w:top w:val="single" w:sz="4" w:space="0" w:color="000000"/>
              <w:left w:val="single" w:sz="4" w:space="0" w:color="000000"/>
              <w:bottom w:val="single" w:sz="4" w:space="0" w:color="000000"/>
              <w:right w:val="single" w:sz="4" w:space="0" w:color="000000"/>
            </w:tcBorders>
            <w:vAlign w:val="center"/>
          </w:tcPr>
          <w:p w14:paraId="7CC75518" w14:textId="77777777" w:rsidR="000F4593" w:rsidRPr="00A80C93" w:rsidRDefault="000F4593" w:rsidP="00E95340">
            <w:pPr>
              <w:keepNext/>
              <w:keepLines/>
              <w:suppressAutoHyphens/>
              <w:snapToGrid w:val="0"/>
              <w:spacing w:after="0" w:line="240" w:lineRule="auto"/>
              <w:jc w:val="center"/>
              <w:rPr>
                <w:rFonts w:ascii="Times New Roman" w:eastAsia="Times New Roman" w:hAnsi="Times New Roman" w:cs="Times New Roman"/>
                <w:sz w:val="24"/>
                <w:szCs w:val="24"/>
                <w:lang w:eastAsia="ar-SA"/>
              </w:rPr>
            </w:pPr>
            <w:r w:rsidRPr="00A80C93">
              <w:rPr>
                <w:rFonts w:ascii="Times New Roman" w:eastAsia="Times New Roman" w:hAnsi="Times New Roman" w:cs="Times New Roman"/>
                <w:sz w:val="24"/>
                <w:szCs w:val="24"/>
                <w:lang w:eastAsia="ar-SA"/>
              </w:rPr>
              <w:t>Initial Document</w:t>
            </w:r>
          </w:p>
        </w:tc>
      </w:tr>
      <w:tr w:rsidR="000F4593" w:rsidRPr="00A80C93" w14:paraId="574DC0E0" w14:textId="77777777" w:rsidTr="00E95340">
        <w:trPr>
          <w:trHeight w:val="548"/>
        </w:trPr>
        <w:tc>
          <w:tcPr>
            <w:tcW w:w="1305" w:type="dxa"/>
            <w:tcBorders>
              <w:top w:val="single" w:sz="4" w:space="0" w:color="000000"/>
              <w:left w:val="single" w:sz="4" w:space="0" w:color="000000"/>
              <w:bottom w:val="single" w:sz="4" w:space="0" w:color="000000"/>
            </w:tcBorders>
            <w:vAlign w:val="center"/>
          </w:tcPr>
          <w:p w14:paraId="7560352A" w14:textId="77777777" w:rsidR="000F4593" w:rsidRPr="00A80C93" w:rsidRDefault="000F4593" w:rsidP="00E95340">
            <w:pPr>
              <w:keepNext/>
              <w:keepLines/>
              <w:suppressAutoHyphens/>
              <w:snapToGrid w:val="0"/>
              <w:spacing w:after="0" w:line="240" w:lineRule="auto"/>
              <w:rPr>
                <w:rFonts w:ascii="Times New Roman" w:eastAsia="Times New Roman" w:hAnsi="Times New Roman" w:cs="Times New Roman"/>
                <w:sz w:val="20"/>
                <w:szCs w:val="24"/>
                <w:lang w:eastAsia="ar-SA"/>
              </w:rPr>
            </w:pPr>
          </w:p>
        </w:tc>
        <w:tc>
          <w:tcPr>
            <w:tcW w:w="1275" w:type="dxa"/>
            <w:tcBorders>
              <w:top w:val="single" w:sz="4" w:space="0" w:color="000000"/>
              <w:left w:val="single" w:sz="4" w:space="0" w:color="000000"/>
              <w:bottom w:val="single" w:sz="4" w:space="0" w:color="000000"/>
            </w:tcBorders>
            <w:vAlign w:val="center"/>
          </w:tcPr>
          <w:p w14:paraId="06E47BE8" w14:textId="77777777" w:rsidR="000F4593" w:rsidRPr="00A80C93" w:rsidRDefault="000F4593" w:rsidP="00E95340">
            <w:pPr>
              <w:keepNext/>
              <w:keepLines/>
              <w:suppressAutoHyphens/>
              <w:snapToGrid w:val="0"/>
              <w:spacing w:after="0" w:line="240" w:lineRule="auto"/>
              <w:rPr>
                <w:rFonts w:ascii="Times New Roman" w:eastAsia="Times New Roman" w:hAnsi="Times New Roman" w:cs="Times New Roman"/>
                <w:sz w:val="20"/>
                <w:szCs w:val="24"/>
                <w:lang w:eastAsia="ar-SA"/>
              </w:rPr>
            </w:pPr>
          </w:p>
        </w:tc>
        <w:tc>
          <w:tcPr>
            <w:tcW w:w="2130" w:type="dxa"/>
            <w:tcBorders>
              <w:top w:val="single" w:sz="4" w:space="0" w:color="000000"/>
              <w:left w:val="single" w:sz="4" w:space="0" w:color="000000"/>
              <w:bottom w:val="single" w:sz="4" w:space="0" w:color="000000"/>
            </w:tcBorders>
            <w:vAlign w:val="center"/>
          </w:tcPr>
          <w:p w14:paraId="06721946" w14:textId="77777777" w:rsidR="000F4593" w:rsidRPr="00A80C93" w:rsidRDefault="000F4593" w:rsidP="00E95340">
            <w:pPr>
              <w:keepNext/>
              <w:keepLines/>
              <w:suppressAutoHyphens/>
              <w:snapToGrid w:val="0"/>
              <w:spacing w:after="0" w:line="240" w:lineRule="auto"/>
              <w:rPr>
                <w:rFonts w:ascii="Times New Roman" w:eastAsia="Times New Roman" w:hAnsi="Times New Roman" w:cs="Times New Roman"/>
                <w:sz w:val="20"/>
                <w:szCs w:val="24"/>
                <w:lang w:eastAsia="ar-SA"/>
              </w:rPr>
            </w:pPr>
          </w:p>
        </w:tc>
        <w:tc>
          <w:tcPr>
            <w:tcW w:w="3950" w:type="dxa"/>
            <w:tcBorders>
              <w:top w:val="single" w:sz="4" w:space="0" w:color="000000"/>
              <w:left w:val="single" w:sz="4" w:space="0" w:color="000000"/>
              <w:bottom w:val="single" w:sz="4" w:space="0" w:color="000000"/>
              <w:right w:val="single" w:sz="4" w:space="0" w:color="000000"/>
            </w:tcBorders>
            <w:vAlign w:val="center"/>
          </w:tcPr>
          <w:p w14:paraId="6240496D" w14:textId="77777777" w:rsidR="000F4593" w:rsidRPr="00A80C93" w:rsidRDefault="000F4593" w:rsidP="00E95340">
            <w:pPr>
              <w:keepNext/>
              <w:keepLines/>
              <w:suppressAutoHyphens/>
              <w:snapToGrid w:val="0"/>
              <w:spacing w:after="0" w:line="240" w:lineRule="auto"/>
              <w:rPr>
                <w:rFonts w:ascii="Times New Roman" w:eastAsia="Times New Roman" w:hAnsi="Times New Roman" w:cs="Times New Roman"/>
                <w:sz w:val="20"/>
                <w:szCs w:val="24"/>
                <w:lang w:eastAsia="ar-SA"/>
              </w:rPr>
            </w:pPr>
          </w:p>
        </w:tc>
      </w:tr>
    </w:tbl>
    <w:p w14:paraId="6A51A198" w14:textId="77777777" w:rsidR="000F4593" w:rsidRDefault="000F4593">
      <w:pPr>
        <w:rPr>
          <w:rFonts w:ascii="Times New Roman" w:hAnsi="Times New Roman" w:cs="Times New Roman"/>
          <w:sz w:val="24"/>
          <w:szCs w:val="24"/>
        </w:rPr>
      </w:pPr>
    </w:p>
    <w:p w14:paraId="68F23CC4" w14:textId="77777777" w:rsidR="000F4593" w:rsidRDefault="000F4593">
      <w:pPr>
        <w:rPr>
          <w:rFonts w:ascii="Times New Roman" w:hAnsi="Times New Roman" w:cs="Times New Roman"/>
          <w:sz w:val="24"/>
          <w:szCs w:val="24"/>
        </w:rPr>
      </w:pPr>
    </w:p>
    <w:p w14:paraId="42BC361A" w14:textId="77777777" w:rsidR="000F4593" w:rsidRPr="005979EC" w:rsidRDefault="000F4593">
      <w:pPr>
        <w:rPr>
          <w:rFonts w:ascii="Times New Roman" w:hAnsi="Times New Roman" w:cs="Times New Roman"/>
          <w:sz w:val="24"/>
          <w:szCs w:val="24"/>
        </w:rPr>
      </w:pPr>
    </w:p>
    <w:p w14:paraId="528DF371" w14:textId="77777777" w:rsidR="00D57498" w:rsidRPr="005979EC" w:rsidRDefault="00D57498">
      <w:pPr>
        <w:rPr>
          <w:rFonts w:ascii="Times New Roman" w:hAnsi="Times New Roman" w:cs="Times New Roman"/>
          <w:sz w:val="24"/>
          <w:szCs w:val="24"/>
        </w:rPr>
      </w:pPr>
    </w:p>
    <w:sectPr w:rsidR="00D57498" w:rsidRPr="005979E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621662">
    <w:abstractNumId w:val="8"/>
  </w:num>
  <w:num w:numId="2" w16cid:durableId="308442617">
    <w:abstractNumId w:val="6"/>
  </w:num>
  <w:num w:numId="3" w16cid:durableId="1914271059">
    <w:abstractNumId w:val="5"/>
  </w:num>
  <w:num w:numId="4" w16cid:durableId="450898367">
    <w:abstractNumId w:val="4"/>
  </w:num>
  <w:num w:numId="5" w16cid:durableId="1079062645">
    <w:abstractNumId w:val="7"/>
  </w:num>
  <w:num w:numId="6" w16cid:durableId="1507935003">
    <w:abstractNumId w:val="3"/>
  </w:num>
  <w:num w:numId="7" w16cid:durableId="1675183863">
    <w:abstractNumId w:val="2"/>
  </w:num>
  <w:num w:numId="8" w16cid:durableId="647366640">
    <w:abstractNumId w:val="1"/>
  </w:num>
  <w:num w:numId="9" w16cid:durableId="1139229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593"/>
    <w:rsid w:val="0015074B"/>
    <w:rsid w:val="0029639D"/>
    <w:rsid w:val="00326F90"/>
    <w:rsid w:val="005979EC"/>
    <w:rsid w:val="007B2493"/>
    <w:rsid w:val="00956CFE"/>
    <w:rsid w:val="00AA1D8D"/>
    <w:rsid w:val="00B47730"/>
    <w:rsid w:val="00CB0664"/>
    <w:rsid w:val="00D57498"/>
    <w:rsid w:val="00EC49F6"/>
    <w:rsid w:val="00F606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333FE"/>
  <w14:defaultImageDpi w14:val="300"/>
  <w15:docId w15:val="{97C3723A-75B8-4AB2-A6C9-77B543C4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645</Words>
  <Characters>3517</Characters>
  <Application>Microsoft Office Word</Application>
  <DocSecurity>0</DocSecurity>
  <Lines>219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Jianhua Yu</cp:lastModifiedBy>
  <cp:revision>2</cp:revision>
  <dcterms:created xsi:type="dcterms:W3CDTF">2026-03-22T06:33:00Z</dcterms:created>
  <dcterms:modified xsi:type="dcterms:W3CDTF">2026-03-22T06:33:00Z</dcterms:modified>
  <cp:category/>
</cp:coreProperties>
</file>