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E4F0B" w14:textId="77777777" w:rsidR="000634F7" w:rsidRPr="005D5093" w:rsidRDefault="000634F7"/>
    <w:p w14:paraId="5DBB3096" w14:textId="77777777" w:rsidR="000634F7" w:rsidRPr="005D5093" w:rsidRDefault="007F3D45">
      <w:pPr>
        <w:jc w:val="center"/>
      </w:pPr>
      <w:r w:rsidRPr="005D5093">
        <w:rPr>
          <w:b/>
          <w:sz w:val="40"/>
        </w:rPr>
        <w:t>Software Design Documentation</w:t>
      </w:r>
    </w:p>
    <w:p w14:paraId="7143D14B" w14:textId="77777777" w:rsidR="000634F7" w:rsidRPr="005D5093" w:rsidRDefault="000634F7"/>
    <w:p w14:paraId="51C10C2D" w14:textId="77777777" w:rsidR="000634F7" w:rsidRPr="005D5093" w:rsidRDefault="007F3D45">
      <w:pPr>
        <w:jc w:val="center"/>
      </w:pPr>
      <w:r w:rsidRPr="005D5093">
        <w:t>For</w:t>
      </w:r>
    </w:p>
    <w:p w14:paraId="75FD03C5" w14:textId="77777777" w:rsidR="000634F7" w:rsidRPr="005D5093" w:rsidRDefault="007F3D45">
      <w:pPr>
        <w:jc w:val="center"/>
      </w:pPr>
      <w:r w:rsidRPr="005D5093">
        <w:rPr>
          <w:b/>
          <w:sz w:val="28"/>
        </w:rPr>
        <w:t>EaterAI – Goal-Oriented AI Food Assistant for Diners</w:t>
      </w:r>
    </w:p>
    <w:p w14:paraId="06868C37" w14:textId="77777777" w:rsidR="000634F7" w:rsidRPr="005D5093" w:rsidRDefault="000634F7"/>
    <w:p w14:paraId="72BDBFF7" w14:textId="77777777" w:rsidR="000634F7" w:rsidRPr="005D5093" w:rsidRDefault="007F3D45">
      <w:pPr>
        <w:jc w:val="center"/>
      </w:pPr>
      <w:r w:rsidRPr="005D5093">
        <w:t>Winter 2025</w:t>
      </w:r>
    </w:p>
    <w:p w14:paraId="747A6A74" w14:textId="77777777" w:rsidR="000634F7" w:rsidRPr="005D5093" w:rsidRDefault="007F3D45">
      <w:pPr>
        <w:jc w:val="center"/>
      </w:pPr>
      <w:r w:rsidRPr="005D5093">
        <w:t>Version 1</w:t>
      </w:r>
    </w:p>
    <w:p w14:paraId="1752CA92" w14:textId="77777777" w:rsidR="000634F7" w:rsidRPr="005D5093" w:rsidRDefault="000634F7"/>
    <w:p w14:paraId="5E320234" w14:textId="77777777" w:rsidR="000634F7" w:rsidRPr="005D5093" w:rsidRDefault="007F3D45">
      <w:pPr>
        <w:jc w:val="center"/>
      </w:pPr>
      <w:r w:rsidRPr="005D5093">
        <w:rPr>
          <w:b/>
        </w:rPr>
        <w:t>Team Members:</w:t>
      </w:r>
    </w:p>
    <w:p w14:paraId="3F8B6373" w14:textId="77777777" w:rsidR="000634F7" w:rsidRPr="005D5093" w:rsidRDefault="007F3D45">
      <w:pPr>
        <w:jc w:val="center"/>
      </w:pPr>
      <w:r w:rsidRPr="005D5093">
        <w:t>Hoang Duy Le</w:t>
      </w:r>
    </w:p>
    <w:p w14:paraId="61731575" w14:textId="77777777" w:rsidR="000634F7" w:rsidRPr="005D5093" w:rsidRDefault="007F3D45">
      <w:pPr>
        <w:jc w:val="center"/>
      </w:pPr>
      <w:r w:rsidRPr="005D5093">
        <w:t>Jonny Yu</w:t>
      </w:r>
    </w:p>
    <w:p w14:paraId="170B0BD0" w14:textId="77777777" w:rsidR="000634F7" w:rsidRPr="005D5093" w:rsidRDefault="007F3D45">
      <w:pPr>
        <w:jc w:val="center"/>
      </w:pPr>
      <w:r w:rsidRPr="005D5093">
        <w:t>Mackenzie Lin</w:t>
      </w:r>
    </w:p>
    <w:p w14:paraId="1DD0EA07" w14:textId="29B18D67" w:rsidR="000634F7" w:rsidRPr="005D5093" w:rsidRDefault="007F3D45">
      <w:pPr>
        <w:jc w:val="center"/>
        <w:rPr>
          <w:rFonts w:eastAsia="SimSun"/>
          <w:lang w:eastAsia="zh-CN"/>
        </w:rPr>
      </w:pPr>
      <w:r w:rsidRPr="005D5093">
        <w:t>Diego Mayne</w:t>
      </w:r>
      <w:r w:rsidR="005D5093" w:rsidRPr="005D5093">
        <w:rPr>
          <w:rFonts w:eastAsia="SimSun" w:hint="eastAsia"/>
          <w:lang w:eastAsia="zh-CN"/>
        </w:rPr>
        <w:t xml:space="preserve"> Moller</w:t>
      </w:r>
    </w:p>
    <w:p w14:paraId="72AEE29C" w14:textId="77777777" w:rsidR="000634F7" w:rsidRPr="005D5093" w:rsidRDefault="007F3D45">
      <w:r w:rsidRPr="005D5093">
        <w:br w:type="page"/>
      </w:r>
    </w:p>
    <w:p w14:paraId="3A38733B" w14:textId="77777777" w:rsidR="000634F7" w:rsidRPr="005D5093" w:rsidRDefault="007F3D45">
      <w:pPr>
        <w:pStyle w:val="Heading1"/>
        <w:rPr>
          <w:color w:val="auto"/>
        </w:rPr>
      </w:pPr>
      <w:r w:rsidRPr="005D5093">
        <w:rPr>
          <w:color w:val="auto"/>
        </w:rPr>
        <w:lastRenderedPageBreak/>
        <w:t>1  INTRODUCTION</w:t>
      </w:r>
    </w:p>
    <w:p w14:paraId="22A98251" w14:textId="77777777" w:rsidR="000634F7" w:rsidRPr="005D5093" w:rsidRDefault="007F3D45">
      <w:pPr>
        <w:pStyle w:val="Heading2"/>
        <w:rPr>
          <w:color w:val="auto"/>
        </w:rPr>
      </w:pPr>
      <w:r w:rsidRPr="005D5093">
        <w:rPr>
          <w:color w:val="auto"/>
        </w:rPr>
        <w:t>1.1  Project Overview</w:t>
      </w:r>
    </w:p>
    <w:p w14:paraId="7AFE316A" w14:textId="1238CE3A" w:rsidR="00363F71" w:rsidRPr="00363F71" w:rsidRDefault="007F3D45" w:rsidP="00363F71">
      <w:r w:rsidRPr="005D5093">
        <w:t xml:space="preserve">EaterAI is a goal-oriented AI food assistant designed to help diners make smarter, more personalized dining decisions. The system is built on a microservice architecture comprising a </w:t>
      </w:r>
      <w:r w:rsidR="00B85CFC">
        <w:t>React.js</w:t>
      </w:r>
      <w:r w:rsidRPr="005D5093">
        <w:t xml:space="preserve"> cross-platform client, </w:t>
      </w:r>
      <w:r w:rsidR="00B85CFC">
        <w:t xml:space="preserve">Node.Js </w:t>
      </w:r>
      <w:r w:rsidRPr="005D5093">
        <w:t xml:space="preserve">backend, a </w:t>
      </w:r>
      <w:r w:rsidR="00B85CFC">
        <w:t>Gemini Ai Api</w:t>
      </w:r>
      <w:r w:rsidRPr="005D5093">
        <w:t xml:space="preserve"> service, and a MongoDB Atlas database. The AI agent understands natural language requests, applies user dietary constraints, and returns ranked, explanation-backed food recommendations.</w:t>
      </w:r>
      <w:r w:rsidR="00363F71">
        <w:t xml:space="preserve"> </w:t>
      </w:r>
      <w:r w:rsidR="00363F71" w:rsidRPr="00363F71">
        <w:t xml:space="preserve">The AI agent understands natural language requests, applies user dietary constraints, and returns </w:t>
      </w:r>
      <w:r w:rsidR="00363F71" w:rsidRPr="00363F71">
        <w:rPr>
          <w:b/>
          <w:bCs/>
        </w:rPr>
        <w:t>ranked, explanation-based food recommendations</w:t>
      </w:r>
      <w:r w:rsidR="00363F71" w:rsidRPr="00363F71">
        <w:t>.</w:t>
      </w:r>
      <w:r w:rsidR="00363F71">
        <w:t xml:space="preserve"> </w:t>
      </w:r>
      <w:r w:rsidR="00363F71" w:rsidRPr="00363F71">
        <w:t xml:space="preserve">The system also supports </w:t>
      </w:r>
      <w:r w:rsidR="00363F71" w:rsidRPr="00363F71">
        <w:rPr>
          <w:b/>
          <w:bCs/>
        </w:rPr>
        <w:t>QR-based ordering</w:t>
      </w:r>
      <w:r w:rsidR="00363F71" w:rsidRPr="00363F71">
        <w:t>, allowing customers to scan a table QR code and interact directly with the menu and AI assistant.</w:t>
      </w:r>
    </w:p>
    <w:p w14:paraId="5BF915C5" w14:textId="04BAA825" w:rsidR="000634F7" w:rsidRPr="005D5093" w:rsidRDefault="000634F7"/>
    <w:p w14:paraId="7DC5172E" w14:textId="77777777" w:rsidR="000634F7" w:rsidRPr="005D5093" w:rsidRDefault="007F3D45">
      <w:pPr>
        <w:pStyle w:val="Heading1"/>
        <w:rPr>
          <w:color w:val="auto"/>
        </w:rPr>
      </w:pPr>
      <w:r w:rsidRPr="005D5093">
        <w:rPr>
          <w:color w:val="auto"/>
        </w:rPr>
        <w:t>2  STRUCTURAL DESIGN</w:t>
      </w:r>
    </w:p>
    <w:p w14:paraId="0D174024" w14:textId="77777777" w:rsidR="000634F7" w:rsidRPr="005D5093" w:rsidRDefault="007F3D45">
      <w:pPr>
        <w:pStyle w:val="Heading2"/>
        <w:rPr>
          <w:color w:val="auto"/>
        </w:rPr>
      </w:pPr>
      <w:r w:rsidRPr="005D5093">
        <w:rPr>
          <w:color w:val="auto"/>
        </w:rPr>
        <w:t>2.1  Model-View-Controller (Top-Level)</w:t>
      </w:r>
    </w:p>
    <w:p w14:paraId="19DE59D9" w14:textId="77777777" w:rsidR="0041478D" w:rsidRPr="0041478D" w:rsidRDefault="0041478D" w:rsidP="0041478D">
      <w:pPr>
        <w:rPr>
          <w:sz w:val="24"/>
          <w:szCs w:val="24"/>
        </w:rPr>
      </w:pPr>
      <w:r w:rsidRPr="0041478D">
        <w:rPr>
          <w:sz w:val="24"/>
          <w:szCs w:val="24"/>
        </w:rPr>
        <w:t xml:space="preserve">EaterAI follows an </w:t>
      </w:r>
      <w:r w:rsidRPr="0041478D">
        <w:rPr>
          <w:b/>
          <w:bCs/>
          <w:sz w:val="24"/>
          <w:szCs w:val="24"/>
        </w:rPr>
        <w:t>MVC-inspired layered architecture</w:t>
      </w:r>
      <w:r w:rsidRPr="0041478D">
        <w:rPr>
          <w:sz w:val="24"/>
          <w:szCs w:val="24"/>
        </w:rPr>
        <w:t xml:space="preserve"> adapted for modern web applications:</w:t>
      </w:r>
    </w:p>
    <w:p w14:paraId="02299E65" w14:textId="77777777" w:rsidR="0041478D" w:rsidRPr="0041478D" w:rsidRDefault="0041478D" w:rsidP="0041478D">
      <w:pPr>
        <w:rPr>
          <w:b/>
          <w:bCs/>
          <w:sz w:val="24"/>
          <w:szCs w:val="24"/>
        </w:rPr>
      </w:pPr>
      <w:r w:rsidRPr="0041478D">
        <w:rPr>
          <w:b/>
          <w:bCs/>
          <w:sz w:val="24"/>
          <w:szCs w:val="24"/>
        </w:rPr>
        <w:t>• View (Presentation Layer)</w:t>
      </w:r>
    </w:p>
    <w:p w14:paraId="11AE43E3" w14:textId="77777777" w:rsidR="0041478D" w:rsidRPr="0041478D" w:rsidRDefault="0041478D" w:rsidP="0041478D">
      <w:pPr>
        <w:numPr>
          <w:ilvl w:val="0"/>
          <w:numId w:val="10"/>
        </w:numPr>
        <w:rPr>
          <w:sz w:val="24"/>
          <w:szCs w:val="24"/>
        </w:rPr>
      </w:pPr>
      <w:r w:rsidRPr="0041478D">
        <w:rPr>
          <w:sz w:val="24"/>
          <w:szCs w:val="24"/>
        </w:rPr>
        <w:t xml:space="preserve">Implemented using </w:t>
      </w:r>
      <w:r w:rsidRPr="0041478D">
        <w:rPr>
          <w:b/>
          <w:bCs/>
          <w:sz w:val="24"/>
          <w:szCs w:val="24"/>
        </w:rPr>
        <w:t>ReactJS + PWA</w:t>
      </w:r>
    </w:p>
    <w:p w14:paraId="656F21F9" w14:textId="77777777" w:rsidR="0041478D" w:rsidRPr="0041478D" w:rsidRDefault="0041478D" w:rsidP="0041478D">
      <w:pPr>
        <w:numPr>
          <w:ilvl w:val="0"/>
          <w:numId w:val="10"/>
        </w:numPr>
        <w:rPr>
          <w:sz w:val="24"/>
          <w:szCs w:val="24"/>
        </w:rPr>
      </w:pPr>
      <w:r w:rsidRPr="0041478D">
        <w:rPr>
          <w:sz w:val="24"/>
          <w:szCs w:val="24"/>
        </w:rPr>
        <w:t>Key screens include:</w:t>
      </w:r>
    </w:p>
    <w:p w14:paraId="73773B60" w14:textId="30D8524B" w:rsidR="0041478D" w:rsidRPr="0041478D" w:rsidRDefault="0041478D" w:rsidP="0041478D">
      <w:pPr>
        <w:numPr>
          <w:ilvl w:val="1"/>
          <w:numId w:val="10"/>
        </w:numPr>
        <w:rPr>
          <w:sz w:val="24"/>
          <w:szCs w:val="24"/>
        </w:rPr>
      </w:pPr>
      <w:r w:rsidRPr="0041478D">
        <w:rPr>
          <w:sz w:val="24"/>
          <w:szCs w:val="24"/>
        </w:rPr>
        <w:t>Login</w:t>
      </w:r>
    </w:p>
    <w:p w14:paraId="402DBD9F" w14:textId="77777777" w:rsidR="0041478D" w:rsidRPr="0041478D" w:rsidRDefault="0041478D" w:rsidP="0041478D">
      <w:pPr>
        <w:numPr>
          <w:ilvl w:val="1"/>
          <w:numId w:val="10"/>
        </w:numPr>
        <w:rPr>
          <w:sz w:val="24"/>
          <w:szCs w:val="24"/>
        </w:rPr>
      </w:pPr>
      <w:r w:rsidRPr="0041478D">
        <w:rPr>
          <w:sz w:val="24"/>
          <w:szCs w:val="24"/>
        </w:rPr>
        <w:t>Menu Browser</w:t>
      </w:r>
    </w:p>
    <w:p w14:paraId="35D05E65" w14:textId="77777777" w:rsidR="0041478D" w:rsidRPr="0041478D" w:rsidRDefault="0041478D" w:rsidP="0041478D">
      <w:pPr>
        <w:numPr>
          <w:ilvl w:val="1"/>
          <w:numId w:val="10"/>
        </w:numPr>
        <w:rPr>
          <w:sz w:val="24"/>
          <w:szCs w:val="24"/>
        </w:rPr>
      </w:pPr>
      <w:r w:rsidRPr="0041478D">
        <w:rPr>
          <w:sz w:val="24"/>
          <w:szCs w:val="24"/>
        </w:rPr>
        <w:t>AI Chat</w:t>
      </w:r>
    </w:p>
    <w:p w14:paraId="15C2162C" w14:textId="77777777" w:rsidR="0041478D" w:rsidRPr="0041478D" w:rsidRDefault="0041478D" w:rsidP="0041478D">
      <w:pPr>
        <w:numPr>
          <w:ilvl w:val="1"/>
          <w:numId w:val="10"/>
        </w:numPr>
        <w:rPr>
          <w:sz w:val="24"/>
          <w:szCs w:val="24"/>
        </w:rPr>
      </w:pPr>
      <w:r w:rsidRPr="0041478D">
        <w:rPr>
          <w:sz w:val="24"/>
          <w:szCs w:val="24"/>
        </w:rPr>
        <w:t>Order Cart</w:t>
      </w:r>
    </w:p>
    <w:p w14:paraId="51D9426B" w14:textId="77777777" w:rsidR="0041478D" w:rsidRPr="0041478D" w:rsidRDefault="0041478D" w:rsidP="0041478D">
      <w:pPr>
        <w:numPr>
          <w:ilvl w:val="1"/>
          <w:numId w:val="10"/>
        </w:numPr>
        <w:rPr>
          <w:sz w:val="24"/>
          <w:szCs w:val="24"/>
        </w:rPr>
      </w:pPr>
      <w:r w:rsidRPr="0041478D">
        <w:rPr>
          <w:sz w:val="24"/>
          <w:szCs w:val="24"/>
        </w:rPr>
        <w:t>Admin Dashboard</w:t>
      </w:r>
    </w:p>
    <w:p w14:paraId="16D5D1B3" w14:textId="77777777" w:rsidR="0041478D" w:rsidRPr="0041478D" w:rsidRDefault="0041478D" w:rsidP="0041478D">
      <w:pPr>
        <w:numPr>
          <w:ilvl w:val="1"/>
          <w:numId w:val="10"/>
        </w:numPr>
        <w:rPr>
          <w:sz w:val="24"/>
          <w:szCs w:val="24"/>
        </w:rPr>
      </w:pPr>
      <w:r w:rsidRPr="0041478D">
        <w:rPr>
          <w:sz w:val="24"/>
          <w:szCs w:val="24"/>
        </w:rPr>
        <w:t>Kitchen View</w:t>
      </w:r>
    </w:p>
    <w:p w14:paraId="23DA76CD" w14:textId="77777777" w:rsidR="0041478D" w:rsidRPr="0041478D" w:rsidRDefault="0041478D" w:rsidP="0041478D">
      <w:pPr>
        <w:numPr>
          <w:ilvl w:val="0"/>
          <w:numId w:val="10"/>
        </w:numPr>
        <w:rPr>
          <w:sz w:val="24"/>
          <w:szCs w:val="24"/>
        </w:rPr>
      </w:pPr>
      <w:r w:rsidRPr="0041478D">
        <w:rPr>
          <w:sz w:val="24"/>
          <w:szCs w:val="24"/>
        </w:rPr>
        <w:t xml:space="preserve">Communicates with backend via </w:t>
      </w:r>
      <w:r w:rsidRPr="0041478D">
        <w:rPr>
          <w:b/>
          <w:bCs/>
          <w:sz w:val="24"/>
          <w:szCs w:val="24"/>
        </w:rPr>
        <w:t>REST API (HTTP requests)</w:t>
      </w:r>
    </w:p>
    <w:p w14:paraId="0F0C67D9" w14:textId="77777777" w:rsidR="0041478D" w:rsidRPr="0041478D" w:rsidRDefault="00000000" w:rsidP="0041478D">
      <w:pPr>
        <w:rPr>
          <w:sz w:val="24"/>
          <w:szCs w:val="24"/>
        </w:rPr>
      </w:pPr>
      <w:r>
        <w:rPr>
          <w:sz w:val="24"/>
          <w:szCs w:val="24"/>
        </w:rPr>
        <w:pict w14:anchorId="47B7251C">
          <v:rect id="_x0000_i1025" style="width:0;height:1.5pt" o:hralign="center" o:hrstd="t" o:hr="t" fillcolor="#a0a0a0" stroked="f"/>
        </w:pict>
      </w:r>
    </w:p>
    <w:p w14:paraId="69F8AD59" w14:textId="77777777" w:rsidR="0041478D" w:rsidRPr="0041478D" w:rsidRDefault="0041478D" w:rsidP="0041478D">
      <w:pPr>
        <w:rPr>
          <w:b/>
          <w:bCs/>
          <w:sz w:val="24"/>
          <w:szCs w:val="24"/>
        </w:rPr>
      </w:pPr>
      <w:r w:rsidRPr="0041478D">
        <w:rPr>
          <w:b/>
          <w:bCs/>
          <w:sz w:val="24"/>
          <w:szCs w:val="24"/>
        </w:rPr>
        <w:t>• Controller (Business Logic Layer)</w:t>
      </w:r>
    </w:p>
    <w:p w14:paraId="041F0E0C" w14:textId="77777777" w:rsidR="0041478D" w:rsidRPr="0041478D" w:rsidRDefault="0041478D" w:rsidP="0041478D">
      <w:pPr>
        <w:numPr>
          <w:ilvl w:val="0"/>
          <w:numId w:val="11"/>
        </w:numPr>
        <w:rPr>
          <w:sz w:val="24"/>
          <w:szCs w:val="24"/>
        </w:rPr>
      </w:pPr>
      <w:r w:rsidRPr="0041478D">
        <w:rPr>
          <w:sz w:val="24"/>
          <w:szCs w:val="24"/>
        </w:rPr>
        <w:lastRenderedPageBreak/>
        <w:t xml:space="preserve">Implemented using </w:t>
      </w:r>
      <w:r w:rsidRPr="0041478D">
        <w:rPr>
          <w:b/>
          <w:bCs/>
          <w:sz w:val="24"/>
          <w:szCs w:val="24"/>
        </w:rPr>
        <w:t>Node.js + Express</w:t>
      </w:r>
    </w:p>
    <w:p w14:paraId="366A8640" w14:textId="77777777" w:rsidR="0041478D" w:rsidRPr="0041478D" w:rsidRDefault="0041478D" w:rsidP="0041478D">
      <w:pPr>
        <w:numPr>
          <w:ilvl w:val="0"/>
          <w:numId w:val="11"/>
        </w:numPr>
        <w:rPr>
          <w:sz w:val="24"/>
          <w:szCs w:val="24"/>
        </w:rPr>
      </w:pPr>
      <w:r w:rsidRPr="0041478D">
        <w:rPr>
          <w:sz w:val="24"/>
          <w:szCs w:val="24"/>
        </w:rPr>
        <w:t>Handles core business logic via route controllers:</w:t>
      </w:r>
    </w:p>
    <w:p w14:paraId="2FAD1F51" w14:textId="77777777" w:rsidR="0041478D" w:rsidRPr="0041478D" w:rsidRDefault="0041478D" w:rsidP="0041478D">
      <w:pPr>
        <w:numPr>
          <w:ilvl w:val="1"/>
          <w:numId w:val="11"/>
        </w:numPr>
        <w:rPr>
          <w:sz w:val="24"/>
          <w:szCs w:val="24"/>
        </w:rPr>
      </w:pPr>
      <w:r w:rsidRPr="0041478D">
        <w:rPr>
          <w:b/>
          <w:bCs/>
          <w:sz w:val="24"/>
          <w:szCs w:val="24"/>
        </w:rPr>
        <w:t>AuthController</w:t>
      </w:r>
      <w:r w:rsidRPr="0041478D">
        <w:rPr>
          <w:sz w:val="24"/>
          <w:szCs w:val="24"/>
        </w:rPr>
        <w:t xml:space="preserve"> – login/register, JWT authentication</w:t>
      </w:r>
    </w:p>
    <w:p w14:paraId="1F9726A4" w14:textId="77777777" w:rsidR="0041478D" w:rsidRPr="0041478D" w:rsidRDefault="0041478D" w:rsidP="0041478D">
      <w:pPr>
        <w:numPr>
          <w:ilvl w:val="1"/>
          <w:numId w:val="11"/>
        </w:numPr>
        <w:rPr>
          <w:sz w:val="24"/>
          <w:szCs w:val="24"/>
        </w:rPr>
      </w:pPr>
      <w:r w:rsidRPr="0041478D">
        <w:rPr>
          <w:b/>
          <w:bCs/>
          <w:sz w:val="24"/>
          <w:szCs w:val="24"/>
        </w:rPr>
        <w:t>UserController</w:t>
      </w:r>
      <w:r w:rsidRPr="0041478D">
        <w:rPr>
          <w:sz w:val="24"/>
          <w:szCs w:val="24"/>
        </w:rPr>
        <w:t xml:space="preserve"> – user profile management</w:t>
      </w:r>
    </w:p>
    <w:p w14:paraId="04B22E9C" w14:textId="77777777" w:rsidR="0041478D" w:rsidRPr="0041478D" w:rsidRDefault="0041478D" w:rsidP="0041478D">
      <w:pPr>
        <w:numPr>
          <w:ilvl w:val="1"/>
          <w:numId w:val="11"/>
        </w:numPr>
        <w:rPr>
          <w:sz w:val="24"/>
          <w:szCs w:val="24"/>
        </w:rPr>
      </w:pPr>
      <w:r w:rsidRPr="0041478D">
        <w:rPr>
          <w:b/>
          <w:bCs/>
          <w:sz w:val="24"/>
          <w:szCs w:val="24"/>
        </w:rPr>
        <w:t>MenuController</w:t>
      </w:r>
      <w:r w:rsidRPr="0041478D">
        <w:rPr>
          <w:sz w:val="24"/>
          <w:szCs w:val="24"/>
        </w:rPr>
        <w:t xml:space="preserve"> – menu CRUD operations</w:t>
      </w:r>
    </w:p>
    <w:p w14:paraId="42B2BFA8" w14:textId="77777777" w:rsidR="0041478D" w:rsidRPr="0041478D" w:rsidRDefault="0041478D" w:rsidP="0041478D">
      <w:pPr>
        <w:numPr>
          <w:ilvl w:val="1"/>
          <w:numId w:val="11"/>
        </w:numPr>
        <w:rPr>
          <w:sz w:val="24"/>
          <w:szCs w:val="24"/>
        </w:rPr>
      </w:pPr>
      <w:r w:rsidRPr="0041478D">
        <w:rPr>
          <w:b/>
          <w:bCs/>
          <w:sz w:val="24"/>
          <w:szCs w:val="24"/>
        </w:rPr>
        <w:t>OrderController</w:t>
      </w:r>
      <w:r w:rsidRPr="0041478D">
        <w:rPr>
          <w:sz w:val="24"/>
          <w:szCs w:val="24"/>
        </w:rPr>
        <w:t xml:space="preserve"> – order processing &amp; table management</w:t>
      </w:r>
    </w:p>
    <w:p w14:paraId="5E6F7795" w14:textId="77777777" w:rsidR="0041478D" w:rsidRPr="0041478D" w:rsidRDefault="0041478D" w:rsidP="0041478D">
      <w:pPr>
        <w:numPr>
          <w:ilvl w:val="1"/>
          <w:numId w:val="11"/>
        </w:numPr>
        <w:rPr>
          <w:sz w:val="24"/>
          <w:szCs w:val="24"/>
        </w:rPr>
      </w:pPr>
      <w:r w:rsidRPr="0041478D">
        <w:rPr>
          <w:b/>
          <w:bCs/>
          <w:sz w:val="24"/>
          <w:szCs w:val="24"/>
        </w:rPr>
        <w:t>AnalyticsController</w:t>
      </w:r>
      <w:r w:rsidRPr="0041478D">
        <w:rPr>
          <w:sz w:val="24"/>
          <w:szCs w:val="24"/>
        </w:rPr>
        <w:t xml:space="preserve"> – revenue tracking</w:t>
      </w:r>
    </w:p>
    <w:p w14:paraId="754B6A04" w14:textId="77777777" w:rsidR="0041478D" w:rsidRPr="0041478D" w:rsidRDefault="0041478D" w:rsidP="0041478D">
      <w:pPr>
        <w:numPr>
          <w:ilvl w:val="1"/>
          <w:numId w:val="11"/>
        </w:numPr>
        <w:rPr>
          <w:sz w:val="24"/>
          <w:szCs w:val="24"/>
        </w:rPr>
      </w:pPr>
      <w:r w:rsidRPr="0041478D">
        <w:rPr>
          <w:b/>
          <w:bCs/>
          <w:sz w:val="24"/>
          <w:szCs w:val="24"/>
        </w:rPr>
        <w:t>ChatController</w:t>
      </w:r>
      <w:r w:rsidRPr="0041478D">
        <w:rPr>
          <w:sz w:val="24"/>
          <w:szCs w:val="24"/>
        </w:rPr>
        <w:t xml:space="preserve"> – AI request handling (Gemini API)</w:t>
      </w:r>
    </w:p>
    <w:p w14:paraId="692F01F4" w14:textId="77777777" w:rsidR="0041478D" w:rsidRPr="0041478D" w:rsidRDefault="0041478D" w:rsidP="0041478D">
      <w:pPr>
        <w:numPr>
          <w:ilvl w:val="0"/>
          <w:numId w:val="11"/>
        </w:numPr>
        <w:rPr>
          <w:sz w:val="24"/>
          <w:szCs w:val="24"/>
        </w:rPr>
      </w:pPr>
      <w:r w:rsidRPr="0041478D">
        <w:rPr>
          <w:sz w:val="24"/>
          <w:szCs w:val="24"/>
        </w:rPr>
        <w:t>Uses middleware for:</w:t>
      </w:r>
    </w:p>
    <w:p w14:paraId="4B6ADA10" w14:textId="77777777" w:rsidR="0041478D" w:rsidRPr="0041478D" w:rsidRDefault="0041478D" w:rsidP="0041478D">
      <w:pPr>
        <w:numPr>
          <w:ilvl w:val="1"/>
          <w:numId w:val="11"/>
        </w:numPr>
        <w:rPr>
          <w:sz w:val="24"/>
          <w:szCs w:val="24"/>
        </w:rPr>
      </w:pPr>
      <w:r w:rsidRPr="0041478D">
        <w:rPr>
          <w:sz w:val="24"/>
          <w:szCs w:val="24"/>
        </w:rPr>
        <w:t>JWT authentication</w:t>
      </w:r>
    </w:p>
    <w:p w14:paraId="5D3C6B48" w14:textId="77777777" w:rsidR="0041478D" w:rsidRPr="0041478D" w:rsidRDefault="0041478D" w:rsidP="0041478D">
      <w:pPr>
        <w:numPr>
          <w:ilvl w:val="1"/>
          <w:numId w:val="11"/>
        </w:numPr>
        <w:rPr>
          <w:sz w:val="24"/>
          <w:szCs w:val="24"/>
        </w:rPr>
      </w:pPr>
      <w:r w:rsidRPr="0041478D">
        <w:rPr>
          <w:sz w:val="24"/>
          <w:szCs w:val="24"/>
        </w:rPr>
        <w:t>Role-based access (Admin / Waiter / Kitchen / Customer)</w:t>
      </w:r>
    </w:p>
    <w:p w14:paraId="71EC9054" w14:textId="77777777" w:rsidR="0041478D" w:rsidRPr="0041478D" w:rsidRDefault="00000000" w:rsidP="0041478D">
      <w:pPr>
        <w:rPr>
          <w:sz w:val="24"/>
          <w:szCs w:val="24"/>
        </w:rPr>
      </w:pPr>
      <w:r>
        <w:rPr>
          <w:sz w:val="24"/>
          <w:szCs w:val="24"/>
        </w:rPr>
        <w:pict w14:anchorId="5817888C">
          <v:rect id="_x0000_i1026" style="width:0;height:1.5pt" o:hralign="center" o:hrstd="t" o:hr="t" fillcolor="#a0a0a0" stroked="f"/>
        </w:pict>
      </w:r>
    </w:p>
    <w:p w14:paraId="1B69EB4B" w14:textId="77777777" w:rsidR="0041478D" w:rsidRPr="0041478D" w:rsidRDefault="0041478D" w:rsidP="0041478D">
      <w:pPr>
        <w:rPr>
          <w:b/>
          <w:bCs/>
          <w:sz w:val="24"/>
          <w:szCs w:val="24"/>
        </w:rPr>
      </w:pPr>
      <w:r w:rsidRPr="0041478D">
        <w:rPr>
          <w:b/>
          <w:bCs/>
          <w:sz w:val="24"/>
          <w:szCs w:val="24"/>
        </w:rPr>
        <w:t>• Model (Data Layer)</w:t>
      </w:r>
    </w:p>
    <w:p w14:paraId="49744AA0" w14:textId="77777777" w:rsidR="0041478D" w:rsidRPr="0041478D" w:rsidRDefault="0041478D" w:rsidP="0041478D">
      <w:pPr>
        <w:numPr>
          <w:ilvl w:val="0"/>
          <w:numId w:val="12"/>
        </w:numPr>
        <w:rPr>
          <w:sz w:val="24"/>
          <w:szCs w:val="24"/>
        </w:rPr>
      </w:pPr>
      <w:r w:rsidRPr="0041478D">
        <w:rPr>
          <w:sz w:val="24"/>
          <w:szCs w:val="24"/>
        </w:rPr>
        <w:t xml:space="preserve">Implemented using </w:t>
      </w:r>
      <w:r w:rsidRPr="0041478D">
        <w:rPr>
          <w:b/>
          <w:bCs/>
          <w:sz w:val="24"/>
          <w:szCs w:val="24"/>
        </w:rPr>
        <w:t>MongoDB Atlas with Mongoose ODM</w:t>
      </w:r>
    </w:p>
    <w:p w14:paraId="0D5FC6AD" w14:textId="77777777" w:rsidR="0041478D" w:rsidRPr="0041478D" w:rsidRDefault="0041478D" w:rsidP="0041478D">
      <w:pPr>
        <w:numPr>
          <w:ilvl w:val="0"/>
          <w:numId w:val="12"/>
        </w:numPr>
        <w:rPr>
          <w:sz w:val="24"/>
          <w:szCs w:val="24"/>
        </w:rPr>
      </w:pPr>
      <w:r w:rsidRPr="0041478D">
        <w:rPr>
          <w:sz w:val="24"/>
          <w:szCs w:val="24"/>
        </w:rPr>
        <w:t>Collections include:</w:t>
      </w:r>
    </w:p>
    <w:p w14:paraId="2E559990" w14:textId="77777777" w:rsidR="0041478D" w:rsidRPr="0041478D" w:rsidRDefault="0041478D" w:rsidP="0041478D">
      <w:pPr>
        <w:numPr>
          <w:ilvl w:val="1"/>
          <w:numId w:val="12"/>
        </w:numPr>
        <w:rPr>
          <w:sz w:val="24"/>
          <w:szCs w:val="24"/>
        </w:rPr>
      </w:pPr>
      <w:r w:rsidRPr="0041478D">
        <w:rPr>
          <w:sz w:val="24"/>
          <w:szCs w:val="24"/>
        </w:rPr>
        <w:t>Users</w:t>
      </w:r>
    </w:p>
    <w:p w14:paraId="24F1046D" w14:textId="77777777" w:rsidR="0041478D" w:rsidRPr="0041478D" w:rsidRDefault="0041478D" w:rsidP="0041478D">
      <w:pPr>
        <w:numPr>
          <w:ilvl w:val="1"/>
          <w:numId w:val="12"/>
        </w:numPr>
        <w:rPr>
          <w:sz w:val="24"/>
          <w:szCs w:val="24"/>
        </w:rPr>
      </w:pPr>
      <w:r w:rsidRPr="0041478D">
        <w:rPr>
          <w:sz w:val="24"/>
          <w:szCs w:val="24"/>
        </w:rPr>
        <w:t>Profiles</w:t>
      </w:r>
    </w:p>
    <w:p w14:paraId="4D439EA4" w14:textId="77777777" w:rsidR="0041478D" w:rsidRPr="0041478D" w:rsidRDefault="0041478D" w:rsidP="0041478D">
      <w:pPr>
        <w:numPr>
          <w:ilvl w:val="1"/>
          <w:numId w:val="12"/>
        </w:numPr>
        <w:rPr>
          <w:sz w:val="24"/>
          <w:szCs w:val="24"/>
        </w:rPr>
      </w:pPr>
      <w:r w:rsidRPr="0041478D">
        <w:rPr>
          <w:sz w:val="24"/>
          <w:szCs w:val="24"/>
        </w:rPr>
        <w:t>Menus</w:t>
      </w:r>
    </w:p>
    <w:p w14:paraId="3629D9A3" w14:textId="77777777" w:rsidR="0041478D" w:rsidRPr="0041478D" w:rsidRDefault="0041478D" w:rsidP="0041478D">
      <w:pPr>
        <w:numPr>
          <w:ilvl w:val="1"/>
          <w:numId w:val="12"/>
        </w:numPr>
        <w:rPr>
          <w:sz w:val="24"/>
          <w:szCs w:val="24"/>
        </w:rPr>
      </w:pPr>
      <w:r w:rsidRPr="0041478D">
        <w:rPr>
          <w:sz w:val="24"/>
          <w:szCs w:val="24"/>
        </w:rPr>
        <w:t>Dishes</w:t>
      </w:r>
    </w:p>
    <w:p w14:paraId="7E8F16CE" w14:textId="77777777" w:rsidR="0041478D" w:rsidRPr="0041478D" w:rsidRDefault="0041478D" w:rsidP="0041478D">
      <w:pPr>
        <w:numPr>
          <w:ilvl w:val="1"/>
          <w:numId w:val="12"/>
        </w:numPr>
        <w:rPr>
          <w:sz w:val="24"/>
          <w:szCs w:val="24"/>
        </w:rPr>
      </w:pPr>
      <w:r w:rsidRPr="0041478D">
        <w:rPr>
          <w:sz w:val="24"/>
          <w:szCs w:val="24"/>
        </w:rPr>
        <w:t>Orders</w:t>
      </w:r>
    </w:p>
    <w:p w14:paraId="526ADFCF" w14:textId="77777777" w:rsidR="0041478D" w:rsidRPr="0041478D" w:rsidRDefault="0041478D" w:rsidP="0041478D">
      <w:pPr>
        <w:numPr>
          <w:ilvl w:val="1"/>
          <w:numId w:val="12"/>
        </w:numPr>
        <w:rPr>
          <w:sz w:val="24"/>
          <w:szCs w:val="24"/>
        </w:rPr>
      </w:pPr>
      <w:r w:rsidRPr="0041478D">
        <w:rPr>
          <w:sz w:val="24"/>
          <w:szCs w:val="24"/>
        </w:rPr>
        <w:t>OrderItems</w:t>
      </w:r>
    </w:p>
    <w:p w14:paraId="6918F584" w14:textId="77777777" w:rsidR="0041478D" w:rsidRPr="0041478D" w:rsidRDefault="0041478D" w:rsidP="0041478D">
      <w:pPr>
        <w:numPr>
          <w:ilvl w:val="1"/>
          <w:numId w:val="12"/>
        </w:numPr>
        <w:rPr>
          <w:sz w:val="24"/>
          <w:szCs w:val="24"/>
        </w:rPr>
      </w:pPr>
      <w:r w:rsidRPr="0041478D">
        <w:rPr>
          <w:sz w:val="24"/>
          <w:szCs w:val="24"/>
        </w:rPr>
        <w:t>Favorites</w:t>
      </w:r>
    </w:p>
    <w:p w14:paraId="7D8FC9AD" w14:textId="77777777" w:rsidR="0041478D" w:rsidRPr="0041478D" w:rsidRDefault="0041478D" w:rsidP="0041478D">
      <w:pPr>
        <w:numPr>
          <w:ilvl w:val="1"/>
          <w:numId w:val="12"/>
        </w:numPr>
        <w:rPr>
          <w:sz w:val="24"/>
          <w:szCs w:val="24"/>
        </w:rPr>
      </w:pPr>
      <w:r w:rsidRPr="0041478D">
        <w:rPr>
          <w:sz w:val="24"/>
          <w:szCs w:val="24"/>
        </w:rPr>
        <w:t>ConversationHistory</w:t>
      </w:r>
    </w:p>
    <w:p w14:paraId="50527018" w14:textId="77777777" w:rsidR="000634F7" w:rsidRPr="008D57FA" w:rsidRDefault="007F3D45">
      <w:pPr>
        <w:rPr>
          <w:sz w:val="24"/>
          <w:szCs w:val="24"/>
        </w:rPr>
      </w:pPr>
      <w:r w:rsidRPr="008D57FA">
        <w:rPr>
          <w:sz w:val="24"/>
          <w:szCs w:val="24"/>
        </w:rPr>
        <w:br/>
        <w:t>Top-level architecture flow:</w:t>
      </w:r>
    </w:p>
    <w:p w14:paraId="05A32C61" w14:textId="58500F0A" w:rsidR="000634F7" w:rsidRPr="005D5093" w:rsidRDefault="008D57FA">
      <w:r w:rsidRPr="008D57FA">
        <w:lastRenderedPageBreak/>
        <w:t xml:space="preserve">ReactJS PWA </w:t>
      </w:r>
      <w:r w:rsidR="007F3D45" w:rsidRPr="005D5093">
        <w:t xml:space="preserve">→  </w:t>
      </w:r>
      <w:r w:rsidRPr="008D57FA">
        <w:t xml:space="preserve">Node.js (Express API) </w:t>
      </w:r>
      <w:r w:rsidR="007F3D45" w:rsidRPr="005D5093">
        <w:t xml:space="preserve">→  </w:t>
      </w:r>
      <w:r w:rsidR="00090776" w:rsidRPr="00090776">
        <w:t xml:space="preserve">Gemini AI API </w:t>
      </w:r>
      <w:r w:rsidR="007F3D45" w:rsidRPr="005D5093">
        <w:t>→  MongoDB Atlas</w:t>
      </w:r>
    </w:p>
    <w:p w14:paraId="5FEA28AE" w14:textId="77777777" w:rsidR="000634F7" w:rsidRPr="005D5093" w:rsidRDefault="000634F7"/>
    <w:p w14:paraId="352771D4" w14:textId="77777777" w:rsidR="000634F7" w:rsidRPr="005D5093" w:rsidRDefault="007F3D45">
      <w:r w:rsidRPr="005D5093">
        <w:rPr>
          <w:b/>
        </w:rPr>
        <w:t>[Insert MVC/Architecture Diagram here]</w:t>
      </w:r>
    </w:p>
    <w:p w14:paraId="4546AAF5" w14:textId="77777777" w:rsidR="000634F7" w:rsidRPr="005D5093" w:rsidRDefault="000634F7"/>
    <w:p w14:paraId="431943C8" w14:textId="77777777" w:rsidR="000634F7" w:rsidRPr="005D5093" w:rsidRDefault="007F3D45">
      <w:pPr>
        <w:pStyle w:val="Heading2"/>
        <w:rPr>
          <w:color w:val="auto"/>
        </w:rPr>
      </w:pPr>
      <w:r w:rsidRPr="005D5093">
        <w:rPr>
          <w:color w:val="auto"/>
        </w:rPr>
        <w:t>2.2  Class Diagrams (Top-Level)</w:t>
      </w:r>
    </w:p>
    <w:p w14:paraId="3B4A3423" w14:textId="77777777" w:rsidR="000634F7" w:rsidRPr="005D5093" w:rsidRDefault="007F3D45">
      <w:r w:rsidRPr="005D5093">
        <w:t>The following are the key classes and their relationships within EaterAI:</w:t>
      </w:r>
    </w:p>
    <w:tbl>
      <w:tblPr>
        <w:tblStyle w:val="TableGrid"/>
        <w:tblW w:w="0" w:type="auto"/>
        <w:tblLook w:val="04A0" w:firstRow="1" w:lastRow="0" w:firstColumn="1" w:lastColumn="0" w:noHBand="0" w:noVBand="1"/>
      </w:tblPr>
      <w:tblGrid>
        <w:gridCol w:w="2880"/>
        <w:gridCol w:w="2880"/>
        <w:gridCol w:w="2880"/>
      </w:tblGrid>
      <w:tr w:rsidR="005D5093" w:rsidRPr="005D5093" w14:paraId="6329BEC7" w14:textId="77777777">
        <w:tc>
          <w:tcPr>
            <w:tcW w:w="2880" w:type="dxa"/>
          </w:tcPr>
          <w:p w14:paraId="28BEEC72" w14:textId="77777777" w:rsidR="000634F7" w:rsidRPr="005D5093" w:rsidRDefault="007F3D45">
            <w:r w:rsidRPr="005D5093">
              <w:t>Class</w:t>
            </w:r>
          </w:p>
        </w:tc>
        <w:tc>
          <w:tcPr>
            <w:tcW w:w="2880" w:type="dxa"/>
          </w:tcPr>
          <w:p w14:paraId="3F81A110" w14:textId="77777777" w:rsidR="000634F7" w:rsidRPr="005D5093" w:rsidRDefault="007F3D45">
            <w:r w:rsidRPr="005D5093">
              <w:t>Key Attributes</w:t>
            </w:r>
          </w:p>
        </w:tc>
        <w:tc>
          <w:tcPr>
            <w:tcW w:w="2880" w:type="dxa"/>
          </w:tcPr>
          <w:p w14:paraId="6B0CBFDF" w14:textId="77777777" w:rsidR="000634F7" w:rsidRPr="005D5093" w:rsidRDefault="007F3D45">
            <w:r w:rsidRPr="005D5093">
              <w:t>Relationships</w:t>
            </w:r>
          </w:p>
        </w:tc>
      </w:tr>
      <w:tr w:rsidR="005D5093" w:rsidRPr="005D5093" w14:paraId="1FACCCCB" w14:textId="77777777">
        <w:tc>
          <w:tcPr>
            <w:tcW w:w="2880" w:type="dxa"/>
          </w:tcPr>
          <w:p w14:paraId="5388C05E" w14:textId="77777777" w:rsidR="000634F7" w:rsidRPr="005D5093" w:rsidRDefault="007F3D45">
            <w:r w:rsidRPr="005D5093">
              <w:t>User</w:t>
            </w:r>
          </w:p>
        </w:tc>
        <w:tc>
          <w:tcPr>
            <w:tcW w:w="2880" w:type="dxa"/>
          </w:tcPr>
          <w:p w14:paraId="4048BB74" w14:textId="77777777" w:rsidR="000634F7" w:rsidRPr="005D5093" w:rsidRDefault="007F3D45">
            <w:r w:rsidRPr="005D5093">
              <w:t>userId, name, email, passwordHash, createdAt</w:t>
            </w:r>
          </w:p>
        </w:tc>
        <w:tc>
          <w:tcPr>
            <w:tcW w:w="2880" w:type="dxa"/>
          </w:tcPr>
          <w:p w14:paraId="414C1ACC" w14:textId="77777777" w:rsidR="000634F7" w:rsidRPr="005D5093" w:rsidRDefault="007F3D45">
            <w:r w:rsidRPr="005D5093">
              <w:t>has-one → UserProfile; has-many → MealLog, Favorite</w:t>
            </w:r>
          </w:p>
        </w:tc>
      </w:tr>
      <w:tr w:rsidR="005D5093" w:rsidRPr="005D5093" w14:paraId="1BC19F96" w14:textId="77777777">
        <w:tc>
          <w:tcPr>
            <w:tcW w:w="2880" w:type="dxa"/>
          </w:tcPr>
          <w:p w14:paraId="43394291" w14:textId="77777777" w:rsidR="000634F7" w:rsidRPr="005D5093" w:rsidRDefault="007F3D45">
            <w:r w:rsidRPr="005D5093">
              <w:t>UserProfile</w:t>
            </w:r>
          </w:p>
        </w:tc>
        <w:tc>
          <w:tcPr>
            <w:tcW w:w="2880" w:type="dxa"/>
          </w:tcPr>
          <w:p w14:paraId="06BB7EB5" w14:textId="77777777" w:rsidR="000634F7" w:rsidRPr="005D5093" w:rsidRDefault="007F3D45">
            <w:r w:rsidRPr="005D5093">
              <w:t>profileId, userId, dietType, allergies[], goals[], budgetRange</w:t>
            </w:r>
          </w:p>
        </w:tc>
        <w:tc>
          <w:tcPr>
            <w:tcW w:w="2880" w:type="dxa"/>
          </w:tcPr>
          <w:p w14:paraId="61F8AAE9" w14:textId="77777777" w:rsidR="000634F7" w:rsidRPr="005D5093" w:rsidRDefault="007F3D45">
            <w:r w:rsidRPr="005D5093">
              <w:t>belongs-to → User</w:t>
            </w:r>
          </w:p>
        </w:tc>
      </w:tr>
      <w:tr w:rsidR="005D5093" w:rsidRPr="005D5093" w14:paraId="0068D28D" w14:textId="77777777">
        <w:tc>
          <w:tcPr>
            <w:tcW w:w="2880" w:type="dxa"/>
          </w:tcPr>
          <w:p w14:paraId="6E140964" w14:textId="77777777" w:rsidR="000634F7" w:rsidRPr="005D5093" w:rsidRDefault="007F3D45">
            <w:r w:rsidRPr="005D5093">
              <w:t>Menu</w:t>
            </w:r>
          </w:p>
        </w:tc>
        <w:tc>
          <w:tcPr>
            <w:tcW w:w="2880" w:type="dxa"/>
          </w:tcPr>
          <w:p w14:paraId="11B9419C" w14:textId="77777777" w:rsidR="000634F7" w:rsidRPr="005D5093" w:rsidRDefault="007F3D45">
            <w:r w:rsidRPr="005D5093">
              <w:t>menuId, restaurantId, name, isActive</w:t>
            </w:r>
          </w:p>
        </w:tc>
        <w:tc>
          <w:tcPr>
            <w:tcW w:w="2880" w:type="dxa"/>
          </w:tcPr>
          <w:p w14:paraId="0B16AFF4" w14:textId="77777777" w:rsidR="000634F7" w:rsidRPr="005D5093" w:rsidRDefault="007F3D45">
            <w:r w:rsidRPr="005D5093">
              <w:t>has-many → Dish</w:t>
            </w:r>
          </w:p>
        </w:tc>
      </w:tr>
      <w:tr w:rsidR="005D5093" w:rsidRPr="005D5093" w14:paraId="550D95DA" w14:textId="77777777">
        <w:tc>
          <w:tcPr>
            <w:tcW w:w="2880" w:type="dxa"/>
          </w:tcPr>
          <w:p w14:paraId="50621375" w14:textId="77777777" w:rsidR="000634F7" w:rsidRPr="005D5093" w:rsidRDefault="007F3D45">
            <w:r w:rsidRPr="005D5093">
              <w:t>Dish</w:t>
            </w:r>
          </w:p>
        </w:tc>
        <w:tc>
          <w:tcPr>
            <w:tcW w:w="2880" w:type="dxa"/>
          </w:tcPr>
          <w:p w14:paraId="5D915E19" w14:textId="77777777" w:rsidR="000634F7" w:rsidRPr="005D5093" w:rsidRDefault="007F3D45">
            <w:r w:rsidRPr="005D5093">
              <w:t>dishId, menuId, name, description, price, calories, protein, carbs, fat, tags[], allergens[]</w:t>
            </w:r>
          </w:p>
        </w:tc>
        <w:tc>
          <w:tcPr>
            <w:tcW w:w="2880" w:type="dxa"/>
          </w:tcPr>
          <w:p w14:paraId="2CD3D134" w14:textId="77777777" w:rsidR="000634F7" w:rsidRPr="005D5093" w:rsidRDefault="007F3D45">
            <w:r w:rsidRPr="005D5093">
              <w:t>belongs-to → Menu; referenced-by → Favorite, MealLog</w:t>
            </w:r>
          </w:p>
        </w:tc>
      </w:tr>
      <w:tr w:rsidR="005D5093" w:rsidRPr="005D5093" w14:paraId="0F78CAAA" w14:textId="77777777">
        <w:tc>
          <w:tcPr>
            <w:tcW w:w="2880" w:type="dxa"/>
          </w:tcPr>
          <w:p w14:paraId="053A9D7F" w14:textId="77777777" w:rsidR="000634F7" w:rsidRPr="005D5093" w:rsidRDefault="007F3D45">
            <w:r w:rsidRPr="005D5093">
              <w:t>MealLog</w:t>
            </w:r>
          </w:p>
        </w:tc>
        <w:tc>
          <w:tcPr>
            <w:tcW w:w="2880" w:type="dxa"/>
          </w:tcPr>
          <w:p w14:paraId="34B8C7AF" w14:textId="77777777" w:rsidR="000634F7" w:rsidRPr="005D5093" w:rsidRDefault="007F3D45">
            <w:r w:rsidRPr="005D5093">
              <w:t>logId, userId, dishId, timestamp, calories</w:t>
            </w:r>
          </w:p>
        </w:tc>
        <w:tc>
          <w:tcPr>
            <w:tcW w:w="2880" w:type="dxa"/>
          </w:tcPr>
          <w:p w14:paraId="2FD16768" w14:textId="77777777" w:rsidR="000634F7" w:rsidRPr="005D5093" w:rsidRDefault="007F3D45">
            <w:r w:rsidRPr="005D5093">
              <w:t>belongs-to → User, Dish</w:t>
            </w:r>
          </w:p>
        </w:tc>
      </w:tr>
      <w:tr w:rsidR="005D5093" w:rsidRPr="005D5093" w14:paraId="698191E8" w14:textId="77777777">
        <w:tc>
          <w:tcPr>
            <w:tcW w:w="2880" w:type="dxa"/>
          </w:tcPr>
          <w:p w14:paraId="280392FB" w14:textId="77777777" w:rsidR="000634F7" w:rsidRPr="005D5093" w:rsidRDefault="007F3D45">
            <w:r w:rsidRPr="005D5093">
              <w:t>Favorite</w:t>
            </w:r>
          </w:p>
        </w:tc>
        <w:tc>
          <w:tcPr>
            <w:tcW w:w="2880" w:type="dxa"/>
          </w:tcPr>
          <w:p w14:paraId="2C2A7C01" w14:textId="77777777" w:rsidR="000634F7" w:rsidRPr="005D5093" w:rsidRDefault="007F3D45">
            <w:r w:rsidRPr="005D5093">
              <w:t>favId, userId, dishId, collectionName</w:t>
            </w:r>
          </w:p>
        </w:tc>
        <w:tc>
          <w:tcPr>
            <w:tcW w:w="2880" w:type="dxa"/>
          </w:tcPr>
          <w:p w14:paraId="74E3FD83" w14:textId="77777777" w:rsidR="000634F7" w:rsidRPr="005D5093" w:rsidRDefault="007F3D45">
            <w:r w:rsidRPr="005D5093">
              <w:t>belongs-to → User, Dish</w:t>
            </w:r>
          </w:p>
        </w:tc>
      </w:tr>
      <w:tr w:rsidR="005D5093" w:rsidRPr="005D5093" w14:paraId="2516D7E4" w14:textId="77777777">
        <w:tc>
          <w:tcPr>
            <w:tcW w:w="2880" w:type="dxa"/>
          </w:tcPr>
          <w:p w14:paraId="2AC77349" w14:textId="77777777" w:rsidR="000634F7" w:rsidRPr="005D5093" w:rsidRDefault="007F3D45">
            <w:r w:rsidRPr="005D5093">
              <w:t>ConversationHistory</w:t>
            </w:r>
          </w:p>
        </w:tc>
        <w:tc>
          <w:tcPr>
            <w:tcW w:w="2880" w:type="dxa"/>
          </w:tcPr>
          <w:p w14:paraId="409E709D" w14:textId="77777777" w:rsidR="000634F7" w:rsidRPr="005D5093" w:rsidRDefault="007F3D45">
            <w:r w:rsidRPr="005D5093">
              <w:t>convId, userId, messages[], createdAt, updatedAt</w:t>
            </w:r>
          </w:p>
        </w:tc>
        <w:tc>
          <w:tcPr>
            <w:tcW w:w="2880" w:type="dxa"/>
          </w:tcPr>
          <w:p w14:paraId="1953209D" w14:textId="77777777" w:rsidR="000634F7" w:rsidRPr="005D5093" w:rsidRDefault="007F3D45">
            <w:r w:rsidRPr="005D5093">
              <w:t>belongs-to → User</w:t>
            </w:r>
          </w:p>
        </w:tc>
      </w:tr>
      <w:tr w:rsidR="000634F7" w:rsidRPr="005D5093" w14:paraId="0BCFB67A" w14:textId="77777777">
        <w:tc>
          <w:tcPr>
            <w:tcW w:w="2880" w:type="dxa"/>
          </w:tcPr>
          <w:p w14:paraId="786509C9" w14:textId="77777777" w:rsidR="000634F7" w:rsidRPr="005D5093" w:rsidRDefault="007F3D45">
            <w:r w:rsidRPr="005D5093">
              <w:t>AIRecommendationRequest</w:t>
            </w:r>
          </w:p>
        </w:tc>
        <w:tc>
          <w:tcPr>
            <w:tcW w:w="2880" w:type="dxa"/>
          </w:tcPr>
          <w:p w14:paraId="57355A8E" w14:textId="77777777" w:rsidR="000634F7" w:rsidRPr="005D5093" w:rsidRDefault="007F3D45">
            <w:r w:rsidRPr="005D5093">
              <w:t>requestId, userId, userMessage, appliedConstraints, rankedDishes[], explanation</w:t>
            </w:r>
          </w:p>
        </w:tc>
        <w:tc>
          <w:tcPr>
            <w:tcW w:w="2880" w:type="dxa"/>
          </w:tcPr>
          <w:p w14:paraId="34DFE136" w14:textId="77777777" w:rsidR="000634F7" w:rsidRPr="005D5093" w:rsidRDefault="007F3D45">
            <w:r w:rsidRPr="005D5093">
              <w:t>transient – not persisted</w:t>
            </w:r>
          </w:p>
        </w:tc>
      </w:tr>
    </w:tbl>
    <w:p w14:paraId="3A982257" w14:textId="77777777" w:rsidR="000634F7" w:rsidRPr="005D5093" w:rsidRDefault="000634F7"/>
    <w:p w14:paraId="796A2A09" w14:textId="77777777" w:rsidR="000634F7" w:rsidRPr="005D5093" w:rsidRDefault="007F3D45">
      <w:r w:rsidRPr="005D5093">
        <w:rPr>
          <w:b/>
        </w:rPr>
        <w:t>[Insert Class Diagram here]</w:t>
      </w:r>
    </w:p>
    <w:p w14:paraId="78DB9194" w14:textId="77777777" w:rsidR="000634F7" w:rsidRPr="005D5093" w:rsidRDefault="000634F7"/>
    <w:p w14:paraId="1A6CD3C7" w14:textId="77777777" w:rsidR="000634F7" w:rsidRPr="005D5093" w:rsidRDefault="007F3D45">
      <w:pPr>
        <w:pStyle w:val="Heading1"/>
        <w:rPr>
          <w:color w:val="auto"/>
        </w:rPr>
      </w:pPr>
      <w:r w:rsidRPr="005D5093">
        <w:rPr>
          <w:color w:val="auto"/>
        </w:rPr>
        <w:t>3  BEHAVIORAL DESIGN</w:t>
      </w:r>
    </w:p>
    <w:p w14:paraId="5C053A41" w14:textId="77777777" w:rsidR="000634F7" w:rsidRPr="005D5093" w:rsidRDefault="007F3D45">
      <w:pPr>
        <w:pStyle w:val="Heading2"/>
        <w:rPr>
          <w:color w:val="auto"/>
        </w:rPr>
      </w:pPr>
      <w:r w:rsidRPr="005D5093">
        <w:rPr>
          <w:color w:val="auto"/>
        </w:rPr>
        <w:t>3.1  Activity Diagrams (Top-Level)</w:t>
      </w:r>
    </w:p>
    <w:p w14:paraId="4F98BBF5" w14:textId="77777777" w:rsidR="000634F7" w:rsidRPr="005D5093" w:rsidRDefault="007F3D45">
      <w:r w:rsidRPr="005D5093">
        <w:t>The following activity flows describe the primary behavioral paths in EaterAI:</w:t>
      </w:r>
    </w:p>
    <w:p w14:paraId="316F98DF" w14:textId="77777777" w:rsidR="000634F7" w:rsidRPr="005D5093" w:rsidRDefault="007F3D45">
      <w:r w:rsidRPr="005D5093">
        <w:rPr>
          <w:b/>
        </w:rPr>
        <w:t>Activity 1 – User Login &amp; Profile Load</w:t>
      </w:r>
    </w:p>
    <w:p w14:paraId="214867F3" w14:textId="77777777" w:rsidR="000634F7" w:rsidRPr="005D5093" w:rsidRDefault="007F3D45">
      <w:pPr>
        <w:pStyle w:val="ListBullet"/>
      </w:pPr>
      <w:r w:rsidRPr="005D5093">
        <w:t>User launches app → Login screen displayed.</w:t>
      </w:r>
    </w:p>
    <w:p w14:paraId="71C88CF2" w14:textId="77777777" w:rsidR="000634F7" w:rsidRPr="005D5093" w:rsidRDefault="007F3D45">
      <w:pPr>
        <w:pStyle w:val="ListBullet"/>
      </w:pPr>
      <w:r w:rsidRPr="005D5093">
        <w:t>User enters credentials → POST /auth/login.</w:t>
      </w:r>
    </w:p>
    <w:p w14:paraId="35D41E8B" w14:textId="77777777" w:rsidR="000634F7" w:rsidRPr="005D5093" w:rsidRDefault="007F3D45">
      <w:pPr>
        <w:pStyle w:val="ListBullet"/>
      </w:pPr>
      <w:r w:rsidRPr="005D5093">
        <w:lastRenderedPageBreak/>
        <w:t>API validates credentials → returns JWT.</w:t>
      </w:r>
    </w:p>
    <w:p w14:paraId="25A49370" w14:textId="77777777" w:rsidR="000634F7" w:rsidRPr="005D5093" w:rsidRDefault="007F3D45">
      <w:pPr>
        <w:pStyle w:val="ListBullet"/>
      </w:pPr>
      <w:r w:rsidRPr="005D5093">
        <w:t>App stores JWT securely (SecureStorage).</w:t>
      </w:r>
    </w:p>
    <w:p w14:paraId="35B8FA78" w14:textId="77777777" w:rsidR="000634F7" w:rsidRPr="005D5093" w:rsidRDefault="007F3D45">
      <w:pPr>
        <w:pStyle w:val="ListBullet"/>
      </w:pPr>
      <w:r w:rsidRPr="005D5093">
        <w:t>App fetches user profile → GET /users/me.</w:t>
      </w:r>
    </w:p>
    <w:p w14:paraId="146D8BB6" w14:textId="77777777" w:rsidR="000634F7" w:rsidRPr="005D5093" w:rsidRDefault="007F3D45">
      <w:pPr>
        <w:pStyle w:val="ListBullet"/>
      </w:pPr>
      <w:r w:rsidRPr="005D5093">
        <w:t>Home screen rendered with personalized data.</w:t>
      </w:r>
    </w:p>
    <w:p w14:paraId="49958ED9" w14:textId="77777777" w:rsidR="000634F7" w:rsidRPr="005D5093" w:rsidRDefault="007F3D45">
      <w:r w:rsidRPr="005D5093">
        <w:rPr>
          <w:b/>
        </w:rPr>
        <w:t>[Insert Activity Diagram – Login here]</w:t>
      </w:r>
    </w:p>
    <w:p w14:paraId="0995EA7C" w14:textId="77777777" w:rsidR="000634F7" w:rsidRPr="005D5093" w:rsidRDefault="000634F7"/>
    <w:p w14:paraId="57514DBE" w14:textId="77777777" w:rsidR="000634F7" w:rsidRPr="005D5093" w:rsidRDefault="007F3D45">
      <w:r w:rsidRPr="005D5093">
        <w:rPr>
          <w:b/>
        </w:rPr>
        <w:t>Activity 2 – AI Chat Food Recommendation</w:t>
      </w:r>
    </w:p>
    <w:p w14:paraId="652062CA" w14:textId="77777777" w:rsidR="000634F7" w:rsidRPr="005D5093" w:rsidRDefault="007F3D45">
      <w:pPr>
        <w:pStyle w:val="ListBullet"/>
      </w:pPr>
      <w:r w:rsidRPr="005D5093">
        <w:t>User types message in Chat screen.</w:t>
      </w:r>
    </w:p>
    <w:p w14:paraId="267AC763" w14:textId="6851D28C" w:rsidR="000634F7" w:rsidRPr="005D5093" w:rsidRDefault="007F3D45">
      <w:pPr>
        <w:pStyle w:val="ListBullet"/>
      </w:pPr>
      <w:r w:rsidRPr="005D5093">
        <w:t>App sends message → POST /chat.</w:t>
      </w:r>
    </w:p>
    <w:p w14:paraId="4F3FD8F0" w14:textId="2F9FB56D" w:rsidR="000634F7" w:rsidRPr="005D5093" w:rsidRDefault="00827DD2">
      <w:pPr>
        <w:pStyle w:val="ListBullet"/>
      </w:pPr>
      <w:r w:rsidRPr="00827DD2">
        <w:t xml:space="preserve">Sends request to </w:t>
      </w:r>
      <w:r w:rsidRPr="00827DD2">
        <w:rPr>
          <w:b/>
          <w:bCs/>
        </w:rPr>
        <w:t>G</w:t>
      </w:r>
      <w:r w:rsidRPr="00827DD2">
        <w:t>emini AI and API  Fetches relevant menu data from MongoDB</w:t>
      </w:r>
      <w:r w:rsidR="007F3D45" w:rsidRPr="005D5093">
        <w:t>.</w:t>
      </w:r>
    </w:p>
    <w:p w14:paraId="5F723CF6" w14:textId="77777777" w:rsidR="000634F7" w:rsidRPr="005D5093" w:rsidRDefault="007F3D45">
      <w:pPr>
        <w:pStyle w:val="ListBullet"/>
      </w:pPr>
      <w:r w:rsidRPr="005D5093">
        <w:t>AI Agent loads conversation history from MongoDB.</w:t>
      </w:r>
    </w:p>
    <w:p w14:paraId="3C999809" w14:textId="77777777" w:rsidR="000634F7" w:rsidRPr="005D5093" w:rsidRDefault="007F3D45">
      <w:pPr>
        <w:pStyle w:val="ListBullet"/>
      </w:pPr>
      <w:r w:rsidRPr="005D5093">
        <w:t>Agent detects goal → extracts constraints.</w:t>
      </w:r>
    </w:p>
    <w:p w14:paraId="6B6A75F9" w14:textId="77777777" w:rsidR="000634F7" w:rsidRPr="005D5093" w:rsidRDefault="007F3D45">
      <w:pPr>
        <w:pStyle w:val="ListBullet"/>
      </w:pPr>
      <w:r w:rsidRPr="005D5093">
        <w:t>Agent calls menu-fetch tool → filters &amp; ranks dishes.</w:t>
      </w:r>
    </w:p>
    <w:p w14:paraId="6E3CB017" w14:textId="77777777" w:rsidR="000634F7" w:rsidRPr="005D5093" w:rsidRDefault="007F3D45">
      <w:pPr>
        <w:pStyle w:val="ListBullet"/>
      </w:pPr>
      <w:r w:rsidRPr="005D5093">
        <w:t>Agent generates natural-language explanation.</w:t>
      </w:r>
    </w:p>
    <w:p w14:paraId="293C4C15" w14:textId="765F0BDB" w:rsidR="000634F7" w:rsidRPr="005D5093" w:rsidRDefault="007F3D45">
      <w:pPr>
        <w:pStyle w:val="ListBullet"/>
      </w:pPr>
      <w:r w:rsidRPr="005D5093">
        <w:t xml:space="preserve">Response returned through API chain to </w:t>
      </w:r>
      <w:r w:rsidR="00D25957">
        <w:t>ReactJS</w:t>
      </w:r>
      <w:r w:rsidRPr="005D5093">
        <w:t>.</w:t>
      </w:r>
    </w:p>
    <w:p w14:paraId="093F807F" w14:textId="77777777" w:rsidR="000634F7" w:rsidRPr="005D5093" w:rsidRDefault="007F3D45">
      <w:pPr>
        <w:pStyle w:val="ListBullet"/>
      </w:pPr>
      <w:r w:rsidRPr="005D5093">
        <w:t>Conversation stored back to ConversationHistory collection.</w:t>
      </w:r>
    </w:p>
    <w:p w14:paraId="64314AD2" w14:textId="77777777" w:rsidR="000634F7" w:rsidRPr="005D5093" w:rsidRDefault="007F3D45">
      <w:r w:rsidRPr="005D5093">
        <w:rPr>
          <w:b/>
        </w:rPr>
        <w:t>[Insert Activity Diagram – AI Chat here]</w:t>
      </w:r>
    </w:p>
    <w:p w14:paraId="52104D74" w14:textId="77777777" w:rsidR="000634F7" w:rsidRPr="005D5093" w:rsidRDefault="000634F7"/>
    <w:p w14:paraId="56783BF2" w14:textId="77777777" w:rsidR="000634F7" w:rsidRPr="005D5093" w:rsidRDefault="007F3D45">
      <w:r w:rsidRPr="005D5093">
        <w:rPr>
          <w:b/>
        </w:rPr>
        <w:t>Activity 3 – Meal Logging</w:t>
      </w:r>
    </w:p>
    <w:p w14:paraId="5DA0A6D4" w14:textId="77777777" w:rsidR="000634F7" w:rsidRPr="005D5093" w:rsidRDefault="007F3D45">
      <w:pPr>
        <w:pStyle w:val="ListBullet"/>
      </w:pPr>
      <w:r w:rsidRPr="005D5093">
        <w:t>User selects a dish and taps 'Log Meal'.</w:t>
      </w:r>
    </w:p>
    <w:p w14:paraId="772CECC7" w14:textId="77777777" w:rsidR="000634F7" w:rsidRPr="005D5093" w:rsidRDefault="007F3D45">
      <w:pPr>
        <w:pStyle w:val="ListBullet"/>
      </w:pPr>
      <w:r w:rsidRPr="005D5093">
        <w:t>App sends → POST /meals with dishId and userId.</w:t>
      </w:r>
    </w:p>
    <w:p w14:paraId="11847F5D" w14:textId="77777777" w:rsidR="000634F7" w:rsidRPr="005D5093" w:rsidRDefault="007F3D45">
      <w:pPr>
        <w:pStyle w:val="ListBullet"/>
      </w:pPr>
      <w:r w:rsidRPr="005D5093">
        <w:t>API creates MealLog record in MongoDB.</w:t>
      </w:r>
    </w:p>
    <w:p w14:paraId="2316CA02" w14:textId="77777777" w:rsidR="000634F7" w:rsidRPr="005D5093" w:rsidRDefault="007F3D45">
      <w:pPr>
        <w:pStyle w:val="ListBullet"/>
      </w:pPr>
      <w:r w:rsidRPr="005D5093">
        <w:t>Calorie total updated in user statistics cache.</w:t>
      </w:r>
    </w:p>
    <w:p w14:paraId="3C50838C" w14:textId="77777777" w:rsidR="000634F7" w:rsidRPr="005D5093" w:rsidRDefault="007F3D45">
      <w:pPr>
        <w:pStyle w:val="ListBullet"/>
      </w:pPr>
      <w:r w:rsidRPr="005D5093">
        <w:t>Stats screen reflects updated data on next load.</w:t>
      </w:r>
    </w:p>
    <w:p w14:paraId="77D35D02" w14:textId="77777777" w:rsidR="000634F7" w:rsidRPr="005D5093" w:rsidRDefault="007F3D45">
      <w:r w:rsidRPr="005D5093">
        <w:rPr>
          <w:b/>
        </w:rPr>
        <w:t>[Insert Activity Diagram – Meal Logging here]</w:t>
      </w:r>
    </w:p>
    <w:p w14:paraId="02A41D0D" w14:textId="77777777" w:rsidR="000634F7" w:rsidRPr="005D5093" w:rsidRDefault="000634F7"/>
    <w:p w14:paraId="6CFB30FF" w14:textId="77777777" w:rsidR="000634F7" w:rsidRPr="005D5093" w:rsidRDefault="007F3D45">
      <w:pPr>
        <w:pStyle w:val="Heading1"/>
        <w:rPr>
          <w:color w:val="auto"/>
        </w:rPr>
      </w:pPr>
      <w:r w:rsidRPr="005D5093">
        <w:rPr>
          <w:color w:val="auto"/>
        </w:rPr>
        <w:t>4  UI DESIGN</w:t>
      </w:r>
    </w:p>
    <w:p w14:paraId="7B938618" w14:textId="77777777" w:rsidR="000634F7" w:rsidRPr="005D5093" w:rsidRDefault="007F3D45">
      <w:pPr>
        <w:pStyle w:val="Heading2"/>
        <w:rPr>
          <w:color w:val="auto"/>
        </w:rPr>
      </w:pPr>
      <w:r w:rsidRPr="005D5093">
        <w:rPr>
          <w:color w:val="auto"/>
        </w:rPr>
        <w:t>4.1  Wireframes for Top-Level Screens (GUI)</w:t>
      </w:r>
    </w:p>
    <w:p w14:paraId="658C475E" w14:textId="3BC78DF0" w:rsidR="000634F7" w:rsidRPr="005D5093" w:rsidRDefault="007F3D45">
      <w:r w:rsidRPr="005D5093">
        <w:t>The following wireframe descriptions outline the key screens of the EaterAI . application. Actual wireframe mockups are to be inserted below each description.</w:t>
      </w:r>
    </w:p>
    <w:p w14:paraId="519ADCB4" w14:textId="77777777" w:rsidR="000634F7" w:rsidRPr="005D5093" w:rsidRDefault="007F3D45">
      <w:r w:rsidRPr="005D5093">
        <w:rPr>
          <w:b/>
        </w:rPr>
        <w:t>Login / Register Screen</w:t>
      </w:r>
    </w:p>
    <w:p w14:paraId="3D11D363" w14:textId="77777777" w:rsidR="000634F7" w:rsidRPr="005D5093" w:rsidRDefault="007F3D45">
      <w:r w:rsidRPr="005D5093">
        <w:lastRenderedPageBreak/>
        <w:t>Top: EaterAI logo. Center: Email and password text fields. Below: 'Login' button and 'Register' link. Register flow adds name field and continues to Profile Setup wizard.</w:t>
      </w:r>
    </w:p>
    <w:p w14:paraId="6FE74950" w14:textId="77777777" w:rsidR="000634F7" w:rsidRPr="005D5093" w:rsidRDefault="007F3D45">
      <w:r w:rsidRPr="005D5093">
        <w:rPr>
          <w:b/>
        </w:rPr>
        <w:t>[Insert Wireframe – Login / Register Screen here]</w:t>
      </w:r>
    </w:p>
    <w:p w14:paraId="16F485CA" w14:textId="77777777" w:rsidR="000634F7" w:rsidRPr="005D5093" w:rsidRDefault="000634F7"/>
    <w:p w14:paraId="3DBD5672" w14:textId="77777777" w:rsidR="000634F7" w:rsidRPr="005D5093" w:rsidRDefault="007F3D45">
      <w:r w:rsidRPr="005D5093">
        <w:rPr>
          <w:b/>
        </w:rPr>
        <w:t>Profile Setup Screen</w:t>
      </w:r>
    </w:p>
    <w:p w14:paraId="23AA38DE" w14:textId="77777777" w:rsidR="000634F7" w:rsidRPr="005D5093" w:rsidRDefault="007F3D45">
      <w:r w:rsidRPr="005D5093">
        <w:t>Segmented wizard with steps: (1) Diet Type picker, (2) Allergy multi-select checkboxes, (3) Goals selection, (4) Budget range slider. 'Next' / 'Finish' navigation buttons.</w:t>
      </w:r>
    </w:p>
    <w:p w14:paraId="5454743D" w14:textId="77777777" w:rsidR="000634F7" w:rsidRPr="005D5093" w:rsidRDefault="007F3D45">
      <w:r w:rsidRPr="005D5093">
        <w:rPr>
          <w:b/>
        </w:rPr>
        <w:t>[Insert Wireframe – Profile Setup Screen here]</w:t>
      </w:r>
    </w:p>
    <w:p w14:paraId="46FC2EF6" w14:textId="77777777" w:rsidR="000634F7" w:rsidRPr="005D5093" w:rsidRDefault="000634F7"/>
    <w:p w14:paraId="53A2754C" w14:textId="77777777" w:rsidR="000634F7" w:rsidRPr="005D5093" w:rsidRDefault="007F3D45">
      <w:r w:rsidRPr="005D5093">
        <w:rPr>
          <w:b/>
        </w:rPr>
        <w:t>Home / Menu Browser Screen</w:t>
      </w:r>
    </w:p>
    <w:p w14:paraId="1A7ACDF6" w14:textId="3440CA46" w:rsidR="000634F7" w:rsidRPr="005D5093" w:rsidRDefault="007F3D45">
      <w:r w:rsidRPr="005D5093">
        <w:t>Top navigation bar with search. Filter chips row (Vegan, Low-Calorie, High-Protein, Spicy). Sort dropdown (Price, Calories, Popularity). Scrollable card list of dishes with thumbnail, name, price, calorie badge, and allergen icons.</w:t>
      </w:r>
    </w:p>
    <w:p w14:paraId="743C18AD" w14:textId="77777777" w:rsidR="000634F7" w:rsidRPr="005D5093" w:rsidRDefault="007F3D45">
      <w:r w:rsidRPr="005D5093">
        <w:rPr>
          <w:b/>
        </w:rPr>
        <w:t>[Insert Wireframe – Home / Menu Browser Screen here]</w:t>
      </w:r>
    </w:p>
    <w:p w14:paraId="408B9B89" w14:textId="77777777" w:rsidR="000634F7" w:rsidRPr="005D5093" w:rsidRDefault="000634F7"/>
    <w:p w14:paraId="46DAA5D2" w14:textId="77777777" w:rsidR="000634F7" w:rsidRPr="005D5093" w:rsidRDefault="007F3D45">
      <w:r w:rsidRPr="005D5093">
        <w:rPr>
          <w:b/>
        </w:rPr>
        <w:t>AI Chat Screen</w:t>
      </w:r>
    </w:p>
    <w:p w14:paraId="4D1834F7" w14:textId="77777777" w:rsidR="000634F7" w:rsidRPr="005D5093" w:rsidRDefault="007F3D45">
      <w:r w:rsidRPr="005D5093">
        <w:t>Chat bubble interface. User messages on right (primary color), AI responses on left (neutral). Text input field at bottom with send button. History scrollable upward. Recommended dish cards appear inline within AI responses.</w:t>
      </w:r>
    </w:p>
    <w:p w14:paraId="34B4D31B" w14:textId="77777777" w:rsidR="000634F7" w:rsidRPr="005D5093" w:rsidRDefault="007F3D45">
      <w:r w:rsidRPr="005D5093">
        <w:rPr>
          <w:b/>
        </w:rPr>
        <w:t>[Insert Wireframe – AI Chat Screen here]</w:t>
      </w:r>
    </w:p>
    <w:p w14:paraId="18137174" w14:textId="77777777" w:rsidR="000634F7" w:rsidRPr="005D5093" w:rsidRDefault="000634F7"/>
    <w:p w14:paraId="3CF41CEC" w14:textId="77777777" w:rsidR="000634F7" w:rsidRPr="005D5093" w:rsidRDefault="007F3D45">
      <w:r w:rsidRPr="005D5093">
        <w:rPr>
          <w:b/>
        </w:rPr>
        <w:t>Meal History &amp; Statistics Screen</w:t>
      </w:r>
    </w:p>
    <w:p w14:paraId="7C0662E5" w14:textId="77777777" w:rsidR="000634F7" w:rsidRPr="005D5093" w:rsidRDefault="007F3D45">
      <w:r w:rsidRPr="005D5093">
        <w:t>Weekly calorie bar chart at top. Below: macro breakdown pie chart. Scrollable meal log list with date, dish name, and calorie count. Date-range filter controls at top.</w:t>
      </w:r>
    </w:p>
    <w:p w14:paraId="1C0CF13E" w14:textId="77777777" w:rsidR="000634F7" w:rsidRPr="005D5093" w:rsidRDefault="007F3D45">
      <w:r w:rsidRPr="005D5093">
        <w:rPr>
          <w:b/>
        </w:rPr>
        <w:t>[Insert Wireframe – Meal History &amp; Statistics Screen here]</w:t>
      </w:r>
    </w:p>
    <w:p w14:paraId="378F895A" w14:textId="77777777" w:rsidR="000634F7" w:rsidRPr="005D5093" w:rsidRDefault="000634F7"/>
    <w:p w14:paraId="18951385" w14:textId="77777777" w:rsidR="000634F7" w:rsidRPr="005D5093" w:rsidRDefault="007F3D45">
      <w:r w:rsidRPr="005D5093">
        <w:rPr>
          <w:b/>
        </w:rPr>
        <w:t>Favorites &amp; Collections Screen</w:t>
      </w:r>
    </w:p>
    <w:p w14:paraId="2A1A9648" w14:textId="77777777" w:rsidR="000634F7" w:rsidRPr="005D5093" w:rsidRDefault="007F3D45">
      <w:r w:rsidRPr="005D5093">
        <w:t>Grid of saved dish cards. Collection tabs at top (e.g., 'All', 'Lunch Ideas', 'Cheat Day'). Long-press to move dish between collections or remove.</w:t>
      </w:r>
    </w:p>
    <w:p w14:paraId="59040E23" w14:textId="77777777" w:rsidR="000634F7" w:rsidRPr="005D5093" w:rsidRDefault="007F3D45">
      <w:r w:rsidRPr="005D5093">
        <w:rPr>
          <w:b/>
        </w:rPr>
        <w:lastRenderedPageBreak/>
        <w:t>[Insert Wireframe – Favorites &amp; Collections Screen here]</w:t>
      </w:r>
    </w:p>
    <w:p w14:paraId="0B9F4795" w14:textId="77777777" w:rsidR="000634F7" w:rsidRPr="005D5093" w:rsidRDefault="000634F7"/>
    <w:p w14:paraId="7889E40F" w14:textId="77777777" w:rsidR="000634F7" w:rsidRPr="005D5093" w:rsidRDefault="007F3D45">
      <w:r w:rsidRPr="005D5093">
        <w:br w:type="page"/>
      </w:r>
    </w:p>
    <w:p w14:paraId="5CFF17D9" w14:textId="77777777" w:rsidR="000634F7" w:rsidRPr="005D5093" w:rsidRDefault="007F3D45">
      <w:pPr>
        <w:pStyle w:val="Heading1"/>
        <w:rPr>
          <w:color w:val="auto"/>
        </w:rPr>
      </w:pPr>
      <w:r w:rsidRPr="005D5093">
        <w:rPr>
          <w:color w:val="auto"/>
        </w:rPr>
        <w:lastRenderedPageBreak/>
        <w:t>Revision History</w:t>
      </w:r>
    </w:p>
    <w:tbl>
      <w:tblPr>
        <w:tblStyle w:val="TableGrid"/>
        <w:tblW w:w="0" w:type="auto"/>
        <w:tblLook w:val="04A0" w:firstRow="1" w:lastRow="0" w:firstColumn="1" w:lastColumn="0" w:noHBand="0" w:noVBand="1"/>
      </w:tblPr>
      <w:tblGrid>
        <w:gridCol w:w="2160"/>
        <w:gridCol w:w="2160"/>
        <w:gridCol w:w="2160"/>
        <w:gridCol w:w="2160"/>
      </w:tblGrid>
      <w:tr w:rsidR="005D5093" w:rsidRPr="005D5093" w14:paraId="677144BD" w14:textId="77777777">
        <w:tc>
          <w:tcPr>
            <w:tcW w:w="2160" w:type="dxa"/>
          </w:tcPr>
          <w:p w14:paraId="4142B82C" w14:textId="77777777" w:rsidR="000634F7" w:rsidRPr="005D5093" w:rsidRDefault="007F3D45">
            <w:r w:rsidRPr="005D5093">
              <w:t>Version</w:t>
            </w:r>
          </w:p>
        </w:tc>
        <w:tc>
          <w:tcPr>
            <w:tcW w:w="2160" w:type="dxa"/>
          </w:tcPr>
          <w:p w14:paraId="37A04FBE" w14:textId="77777777" w:rsidR="000634F7" w:rsidRPr="005D5093" w:rsidRDefault="007F3D45">
            <w:r w:rsidRPr="005D5093">
              <w:t>Date</w:t>
            </w:r>
          </w:p>
        </w:tc>
        <w:tc>
          <w:tcPr>
            <w:tcW w:w="2160" w:type="dxa"/>
          </w:tcPr>
          <w:p w14:paraId="1C200B1C" w14:textId="77777777" w:rsidR="000634F7" w:rsidRPr="005D5093" w:rsidRDefault="007F3D45">
            <w:r w:rsidRPr="005D5093">
              <w:t>Name</w:t>
            </w:r>
          </w:p>
        </w:tc>
        <w:tc>
          <w:tcPr>
            <w:tcW w:w="2160" w:type="dxa"/>
          </w:tcPr>
          <w:p w14:paraId="1456F7E8" w14:textId="77777777" w:rsidR="000634F7" w:rsidRPr="005D5093" w:rsidRDefault="007F3D45">
            <w:r w:rsidRPr="005D5093">
              <w:t>Description</w:t>
            </w:r>
          </w:p>
        </w:tc>
      </w:tr>
      <w:tr w:rsidR="005D5093" w:rsidRPr="005D5093" w14:paraId="526F8E0B" w14:textId="77777777">
        <w:tc>
          <w:tcPr>
            <w:tcW w:w="2160" w:type="dxa"/>
          </w:tcPr>
          <w:p w14:paraId="7F66EF1B" w14:textId="77777777" w:rsidR="000634F7" w:rsidRPr="005D5093" w:rsidRDefault="007F3D45">
            <w:r w:rsidRPr="005D5093">
              <w:t>1</w:t>
            </w:r>
          </w:p>
        </w:tc>
        <w:tc>
          <w:tcPr>
            <w:tcW w:w="2160" w:type="dxa"/>
          </w:tcPr>
          <w:p w14:paraId="2AEFE6F4" w14:textId="77777777" w:rsidR="000634F7" w:rsidRPr="005D5093" w:rsidRDefault="007F3D45">
            <w:r w:rsidRPr="005D5093">
              <w:t>March 03, 2026</w:t>
            </w:r>
          </w:p>
        </w:tc>
        <w:tc>
          <w:tcPr>
            <w:tcW w:w="2160" w:type="dxa"/>
          </w:tcPr>
          <w:p w14:paraId="507BFA21" w14:textId="77777777" w:rsidR="000634F7" w:rsidRPr="005D5093" w:rsidRDefault="007F3D45">
            <w:r w:rsidRPr="005D5093">
              <w:t>Hoang Duy Le, Jonny Yu, Mackenzie Lin, Diego Mayne</w:t>
            </w:r>
          </w:p>
        </w:tc>
        <w:tc>
          <w:tcPr>
            <w:tcW w:w="2160" w:type="dxa"/>
          </w:tcPr>
          <w:p w14:paraId="3F379583" w14:textId="2F078A3C" w:rsidR="000634F7" w:rsidRPr="005D5093" w:rsidRDefault="00A07607">
            <w:r w:rsidRPr="00A07607">
              <w:t>Updated technology stack to ReactJS, Node.js, MongoDB, Gemini AI</w:t>
            </w:r>
          </w:p>
        </w:tc>
      </w:tr>
    </w:tbl>
    <w:p w14:paraId="2E54C403" w14:textId="77777777" w:rsidR="007F3D45" w:rsidRPr="005D5093" w:rsidRDefault="007F3D45"/>
    <w:sectPr w:rsidR="007F3D45" w:rsidRPr="005D50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7F4DA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A02619"/>
    <w:multiLevelType w:val="multilevel"/>
    <w:tmpl w:val="76F4D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F0EE3"/>
    <w:multiLevelType w:val="multilevel"/>
    <w:tmpl w:val="839A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0D627C"/>
    <w:multiLevelType w:val="multilevel"/>
    <w:tmpl w:val="184CA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82466">
    <w:abstractNumId w:val="8"/>
  </w:num>
  <w:num w:numId="2" w16cid:durableId="1155535170">
    <w:abstractNumId w:val="6"/>
  </w:num>
  <w:num w:numId="3" w16cid:durableId="707219562">
    <w:abstractNumId w:val="5"/>
  </w:num>
  <w:num w:numId="4" w16cid:durableId="1742560812">
    <w:abstractNumId w:val="4"/>
  </w:num>
  <w:num w:numId="5" w16cid:durableId="421991050">
    <w:abstractNumId w:val="7"/>
  </w:num>
  <w:num w:numId="6" w16cid:durableId="206065588">
    <w:abstractNumId w:val="3"/>
  </w:num>
  <w:num w:numId="7" w16cid:durableId="659038788">
    <w:abstractNumId w:val="2"/>
  </w:num>
  <w:num w:numId="8" w16cid:durableId="1514492716">
    <w:abstractNumId w:val="1"/>
  </w:num>
  <w:num w:numId="9" w16cid:durableId="234363654">
    <w:abstractNumId w:val="0"/>
  </w:num>
  <w:num w:numId="10" w16cid:durableId="1511484019">
    <w:abstractNumId w:val="11"/>
  </w:num>
  <w:num w:numId="11" w16cid:durableId="651255595">
    <w:abstractNumId w:val="9"/>
  </w:num>
  <w:num w:numId="12" w16cid:durableId="1938442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4F7"/>
    <w:rsid w:val="00090776"/>
    <w:rsid w:val="0012679A"/>
    <w:rsid w:val="0015074B"/>
    <w:rsid w:val="001C579A"/>
    <w:rsid w:val="0029639D"/>
    <w:rsid w:val="00326F90"/>
    <w:rsid w:val="00363F71"/>
    <w:rsid w:val="00402B79"/>
    <w:rsid w:val="0041478D"/>
    <w:rsid w:val="005D5093"/>
    <w:rsid w:val="007F3D45"/>
    <w:rsid w:val="00827DD2"/>
    <w:rsid w:val="008D57FA"/>
    <w:rsid w:val="00A07607"/>
    <w:rsid w:val="00A11F55"/>
    <w:rsid w:val="00A904E6"/>
    <w:rsid w:val="00AA1D8D"/>
    <w:rsid w:val="00B47730"/>
    <w:rsid w:val="00B85CFC"/>
    <w:rsid w:val="00CB0664"/>
    <w:rsid w:val="00CF6A60"/>
    <w:rsid w:val="00D25957"/>
    <w:rsid w:val="00F370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720853-F103-4A6F-98FE-BBCB69BC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63F7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Duy Le</cp:lastModifiedBy>
  <cp:revision>13</cp:revision>
  <dcterms:created xsi:type="dcterms:W3CDTF">2013-12-23T23:15:00Z</dcterms:created>
  <dcterms:modified xsi:type="dcterms:W3CDTF">2026-03-17T18:52:00Z</dcterms:modified>
  <cp:category/>
</cp:coreProperties>
</file>