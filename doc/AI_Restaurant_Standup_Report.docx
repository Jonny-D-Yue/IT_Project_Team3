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96E65" w14:textId="77777777" w:rsidR="000D7EB2" w:rsidRDefault="00000000">
      <w:pPr>
        <w:pStyle w:val="Title"/>
      </w:pPr>
      <w:r>
        <w:t>TEAM STAND-UP REPORT – AI Restaurant Agent System</w:t>
      </w:r>
    </w:p>
    <w:p w14:paraId="342D0A0F" w14:textId="77777777" w:rsidR="000D7EB2" w:rsidRPr="00D803E3" w:rsidRDefault="000D7EB2">
      <w:pPr>
        <w:rPr>
          <w:sz w:val="24"/>
          <w:szCs w:val="24"/>
        </w:rPr>
      </w:pPr>
    </w:p>
    <w:p w14:paraId="3EE7B478" w14:textId="77777777" w:rsidR="000D7EB2" w:rsidRPr="00D803E3" w:rsidRDefault="00000000">
      <w:pPr>
        <w:rPr>
          <w:b/>
          <w:bCs/>
          <w:sz w:val="28"/>
          <w:szCs w:val="28"/>
        </w:rPr>
      </w:pPr>
      <w:r w:rsidRPr="00D803E3">
        <w:rPr>
          <w:b/>
          <w:bCs/>
          <w:sz w:val="28"/>
          <w:szCs w:val="28"/>
        </w:rPr>
        <w:t>Team Overview</w:t>
      </w:r>
    </w:p>
    <w:p w14:paraId="5A034352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Team size: 4 members</w:t>
      </w:r>
    </w:p>
    <w:p w14:paraId="570A7429" w14:textId="1F641CA2" w:rsidR="00D803E3" w:rsidRPr="00D803E3" w:rsidRDefault="00D803E3">
      <w:pPr>
        <w:rPr>
          <w:sz w:val="24"/>
          <w:szCs w:val="24"/>
        </w:rPr>
      </w:pPr>
      <w:r w:rsidRPr="00D803E3">
        <w:rPr>
          <w:sz w:val="24"/>
          <w:szCs w:val="24"/>
        </w:rPr>
        <w:t xml:space="preserve">   + Hoang Duy Le </w:t>
      </w:r>
    </w:p>
    <w:p w14:paraId="03145023" w14:textId="0E22BC84" w:rsidR="00D803E3" w:rsidRPr="00D803E3" w:rsidRDefault="00D803E3">
      <w:pPr>
        <w:rPr>
          <w:sz w:val="24"/>
          <w:szCs w:val="24"/>
        </w:rPr>
      </w:pPr>
      <w:r w:rsidRPr="00D803E3">
        <w:rPr>
          <w:sz w:val="24"/>
          <w:szCs w:val="24"/>
        </w:rPr>
        <w:t xml:space="preserve">    + Jonny Yue </w:t>
      </w:r>
    </w:p>
    <w:p w14:paraId="23E29173" w14:textId="4FFBB2D0" w:rsidR="00D803E3" w:rsidRPr="00D803E3" w:rsidRDefault="00D803E3">
      <w:pPr>
        <w:rPr>
          <w:sz w:val="24"/>
          <w:szCs w:val="24"/>
        </w:rPr>
      </w:pPr>
      <w:r w:rsidRPr="00D803E3">
        <w:rPr>
          <w:sz w:val="24"/>
          <w:szCs w:val="24"/>
        </w:rPr>
        <w:t xml:space="preserve">    + Mackenzie Lin </w:t>
      </w:r>
    </w:p>
    <w:p w14:paraId="24CAA293" w14:textId="386AAE83" w:rsidR="00D803E3" w:rsidRPr="00D803E3" w:rsidRDefault="00D803E3">
      <w:pPr>
        <w:rPr>
          <w:sz w:val="24"/>
          <w:szCs w:val="24"/>
        </w:rPr>
      </w:pPr>
      <w:r w:rsidRPr="00D803E3">
        <w:rPr>
          <w:sz w:val="24"/>
          <w:szCs w:val="24"/>
        </w:rPr>
        <w:t xml:space="preserve">     + </w:t>
      </w:r>
      <w:r w:rsidRPr="00D803E3">
        <w:rPr>
          <w:sz w:val="24"/>
          <w:szCs w:val="24"/>
        </w:rPr>
        <w:t>Diego Mayne</w:t>
      </w:r>
      <w:r w:rsidRPr="00D803E3">
        <w:rPr>
          <w:sz w:val="24"/>
          <w:szCs w:val="24"/>
        </w:rPr>
        <w:t xml:space="preserve"> </w:t>
      </w:r>
    </w:p>
    <w:p w14:paraId="4A3A97ED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Project: AI-powered Restaurant Ordering System</w:t>
      </w:r>
    </w:p>
    <w:p w14:paraId="44E33198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Tech stack:</w:t>
      </w:r>
    </w:p>
    <w:p w14:paraId="5AF26D88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 xml:space="preserve">  Frontend: ReactJS + PWA</w:t>
      </w:r>
    </w:p>
    <w:p w14:paraId="2160E807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 xml:space="preserve">  Backend: Node.js + Express</w:t>
      </w:r>
    </w:p>
    <w:p w14:paraId="1DB2246B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 xml:space="preserve">  Database: MongoDB (Mongoose)</w:t>
      </w:r>
    </w:p>
    <w:p w14:paraId="562BE879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 xml:space="preserve">  AI: Gemini AI API</w:t>
      </w:r>
    </w:p>
    <w:p w14:paraId="6D824E5C" w14:textId="77777777" w:rsidR="000D7EB2" w:rsidRPr="00D803E3" w:rsidRDefault="000D7EB2">
      <w:pPr>
        <w:rPr>
          <w:sz w:val="28"/>
          <w:szCs w:val="28"/>
        </w:rPr>
      </w:pPr>
    </w:p>
    <w:p w14:paraId="3B05088C" w14:textId="7678B1EB" w:rsidR="000D7EB2" w:rsidRPr="00D803E3" w:rsidRDefault="00000000">
      <w:pPr>
        <w:rPr>
          <w:b/>
          <w:bCs/>
          <w:sz w:val="28"/>
          <w:szCs w:val="28"/>
        </w:rPr>
      </w:pPr>
      <w:r w:rsidRPr="00D803E3">
        <w:rPr>
          <w:b/>
          <w:bCs/>
          <w:sz w:val="28"/>
          <w:szCs w:val="28"/>
        </w:rPr>
        <w:t>Member 1</w:t>
      </w:r>
      <w:r w:rsidR="00D803E3" w:rsidRPr="00D803E3">
        <w:rPr>
          <w:b/>
          <w:bCs/>
          <w:sz w:val="28"/>
          <w:szCs w:val="28"/>
        </w:rPr>
        <w:t xml:space="preserve"> (</w:t>
      </w:r>
      <w:proofErr w:type="gramStart"/>
      <w:r w:rsidR="00D803E3" w:rsidRPr="00D803E3">
        <w:rPr>
          <w:b/>
          <w:bCs/>
          <w:sz w:val="28"/>
          <w:szCs w:val="28"/>
        </w:rPr>
        <w:t xml:space="preserve">Diego) </w:t>
      </w:r>
      <w:r w:rsidRPr="00D803E3">
        <w:rPr>
          <w:b/>
          <w:bCs/>
          <w:sz w:val="28"/>
          <w:szCs w:val="28"/>
        </w:rPr>
        <w:t xml:space="preserve"> </w:t>
      </w:r>
      <w:r w:rsidR="00D803E3" w:rsidRPr="00D803E3">
        <w:rPr>
          <w:b/>
          <w:bCs/>
          <w:sz w:val="28"/>
          <w:szCs w:val="28"/>
        </w:rPr>
        <w:t>--</w:t>
      </w:r>
      <w:proofErr w:type="gramEnd"/>
      <w:r w:rsidRPr="00D803E3">
        <w:rPr>
          <w:b/>
          <w:bCs/>
          <w:sz w:val="28"/>
          <w:szCs w:val="28"/>
        </w:rPr>
        <w:t xml:space="preserve"> Frontend Developer (React + PWA)</w:t>
      </w:r>
    </w:p>
    <w:p w14:paraId="4B25B6B4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What I have done:</w:t>
      </w:r>
    </w:p>
    <w:p w14:paraId="00DEFB0D" w14:textId="5DE56142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 xml:space="preserve">- Built QR scan flow </w:t>
      </w:r>
      <w:r w:rsidR="00D803E3" w:rsidRPr="00D803E3">
        <w:rPr>
          <w:sz w:val="24"/>
          <w:szCs w:val="24"/>
        </w:rPr>
        <w:t>-&gt;</w:t>
      </w:r>
      <w:r w:rsidRPr="00D803E3">
        <w:rPr>
          <w:sz w:val="24"/>
          <w:szCs w:val="24"/>
        </w:rPr>
        <w:t xml:space="preserve"> menu display</w:t>
      </w:r>
    </w:p>
    <w:p w14:paraId="0551C52B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Developed responsive UI (mobile-first)</w:t>
      </w:r>
    </w:p>
    <w:p w14:paraId="2D05B2E1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Implemented menu listing, add to cart &amp; order flow</w:t>
      </w:r>
    </w:p>
    <w:p w14:paraId="4EAC1FD0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Configured PWA (installable app, offline support)</w:t>
      </w:r>
    </w:p>
    <w:p w14:paraId="3C4D4059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Integrated frontend with backend APIs</w:t>
      </w:r>
    </w:p>
    <w:p w14:paraId="7AAA66F4" w14:textId="77777777" w:rsidR="000D7EB2" w:rsidRPr="00D803E3" w:rsidRDefault="000D7EB2">
      <w:pPr>
        <w:rPr>
          <w:sz w:val="24"/>
          <w:szCs w:val="24"/>
        </w:rPr>
      </w:pPr>
    </w:p>
    <w:p w14:paraId="763C898F" w14:textId="77777777" w:rsidR="000D7EB2" w:rsidRPr="00D803E3" w:rsidRDefault="00000000">
      <w:pPr>
        <w:rPr>
          <w:sz w:val="24"/>
          <w:szCs w:val="24"/>
        </w:rPr>
      </w:pPr>
      <w:proofErr w:type="gramStart"/>
      <w:r w:rsidRPr="00D803E3">
        <w:rPr>
          <w:sz w:val="24"/>
          <w:szCs w:val="24"/>
        </w:rPr>
        <w:t>Current status</w:t>
      </w:r>
      <w:proofErr w:type="gramEnd"/>
      <w:r w:rsidRPr="00D803E3">
        <w:rPr>
          <w:sz w:val="24"/>
          <w:szCs w:val="24"/>
        </w:rPr>
        <w:t>:</w:t>
      </w:r>
    </w:p>
    <w:p w14:paraId="0B763AF3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UI is almost complete</w:t>
      </w:r>
    </w:p>
    <w:p w14:paraId="51C02377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App is fully usable on mobile devices</w:t>
      </w:r>
    </w:p>
    <w:p w14:paraId="531D65FE" w14:textId="77777777" w:rsidR="000D7EB2" w:rsidRPr="00D803E3" w:rsidRDefault="000D7EB2">
      <w:pPr>
        <w:rPr>
          <w:sz w:val="24"/>
          <w:szCs w:val="24"/>
        </w:rPr>
      </w:pPr>
    </w:p>
    <w:p w14:paraId="29DEB258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Next plan:</w:t>
      </w:r>
    </w:p>
    <w:p w14:paraId="5F6C911D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Add voice input (speech-to-text for ordering)</w:t>
      </w:r>
    </w:p>
    <w:p w14:paraId="6307F9BF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Improve UX (loading, animations, transitions)</w:t>
      </w:r>
    </w:p>
    <w:p w14:paraId="44050A06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Optimize performance</w:t>
      </w:r>
    </w:p>
    <w:p w14:paraId="105E68C4" w14:textId="77777777" w:rsidR="000D7EB2" w:rsidRPr="00D803E3" w:rsidRDefault="000D7EB2">
      <w:pPr>
        <w:rPr>
          <w:sz w:val="24"/>
          <w:szCs w:val="24"/>
        </w:rPr>
      </w:pPr>
    </w:p>
    <w:p w14:paraId="10E5DFDA" w14:textId="30F19DAF" w:rsidR="000D7EB2" w:rsidRPr="00D803E3" w:rsidRDefault="00000000">
      <w:pPr>
        <w:rPr>
          <w:b/>
          <w:bCs/>
          <w:sz w:val="28"/>
          <w:szCs w:val="28"/>
        </w:rPr>
      </w:pPr>
      <w:r w:rsidRPr="00D803E3">
        <w:rPr>
          <w:b/>
          <w:bCs/>
          <w:sz w:val="28"/>
          <w:szCs w:val="28"/>
        </w:rPr>
        <w:t>Member 2</w:t>
      </w:r>
      <w:r w:rsidR="00D803E3" w:rsidRPr="00D803E3">
        <w:rPr>
          <w:b/>
          <w:bCs/>
          <w:sz w:val="28"/>
          <w:szCs w:val="28"/>
        </w:rPr>
        <w:t>(Hoang Duy Le)</w:t>
      </w:r>
      <w:r w:rsidRPr="00D803E3">
        <w:rPr>
          <w:b/>
          <w:bCs/>
          <w:sz w:val="28"/>
          <w:szCs w:val="28"/>
        </w:rPr>
        <w:t xml:space="preserve"> </w:t>
      </w:r>
      <w:r w:rsidR="00D803E3" w:rsidRPr="00D803E3">
        <w:rPr>
          <w:b/>
          <w:bCs/>
          <w:sz w:val="28"/>
          <w:szCs w:val="28"/>
        </w:rPr>
        <w:t>--</w:t>
      </w:r>
      <w:r w:rsidRPr="00D803E3">
        <w:rPr>
          <w:b/>
          <w:bCs/>
          <w:sz w:val="28"/>
          <w:szCs w:val="28"/>
        </w:rPr>
        <w:t xml:space="preserve"> Backend Developer (Node.js + API)</w:t>
      </w:r>
    </w:p>
    <w:p w14:paraId="5DC96DF5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What I have done:</w:t>
      </w:r>
    </w:p>
    <w:p w14:paraId="138C3FF3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Designed backend architecture (REST API)</w:t>
      </w:r>
    </w:p>
    <w:p w14:paraId="067E0EFE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Built order system and table-based ordering</w:t>
      </w:r>
    </w:p>
    <w:p w14:paraId="2D11E537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Implemented admin APIs (CRUD menu)</w:t>
      </w:r>
    </w:p>
    <w:p w14:paraId="229338A3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Built revenue analytics (day/month/year)</w:t>
      </w:r>
    </w:p>
    <w:p w14:paraId="04F08DE6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Integrated MongoDB using Mongoose</w:t>
      </w:r>
    </w:p>
    <w:p w14:paraId="1B806B60" w14:textId="77777777" w:rsidR="000D7EB2" w:rsidRPr="00D803E3" w:rsidRDefault="000D7EB2">
      <w:pPr>
        <w:rPr>
          <w:sz w:val="24"/>
          <w:szCs w:val="24"/>
        </w:rPr>
      </w:pPr>
    </w:p>
    <w:p w14:paraId="28A40BE8" w14:textId="77777777" w:rsidR="000D7EB2" w:rsidRPr="00D803E3" w:rsidRDefault="00000000">
      <w:pPr>
        <w:rPr>
          <w:sz w:val="24"/>
          <w:szCs w:val="24"/>
        </w:rPr>
      </w:pPr>
      <w:proofErr w:type="gramStart"/>
      <w:r w:rsidRPr="00D803E3">
        <w:rPr>
          <w:sz w:val="24"/>
          <w:szCs w:val="24"/>
        </w:rPr>
        <w:t>Current status</w:t>
      </w:r>
      <w:proofErr w:type="gramEnd"/>
      <w:r w:rsidRPr="00D803E3">
        <w:rPr>
          <w:sz w:val="24"/>
          <w:szCs w:val="24"/>
        </w:rPr>
        <w:t>:</w:t>
      </w:r>
    </w:p>
    <w:p w14:paraId="38698871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Backend is functionally complete</w:t>
      </w:r>
    </w:p>
    <w:p w14:paraId="43A423A1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APIs are stable and connected with frontend</w:t>
      </w:r>
    </w:p>
    <w:p w14:paraId="0AF7A365" w14:textId="77777777" w:rsidR="000D7EB2" w:rsidRPr="00D803E3" w:rsidRDefault="000D7EB2">
      <w:pPr>
        <w:rPr>
          <w:sz w:val="24"/>
          <w:szCs w:val="24"/>
        </w:rPr>
      </w:pPr>
    </w:p>
    <w:p w14:paraId="59440D3E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Next plan:</w:t>
      </w:r>
    </w:p>
    <w:p w14:paraId="22BCDC2A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Optimize database queries</w:t>
      </w:r>
    </w:p>
    <w:p w14:paraId="42570C87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Improve API performance</w:t>
      </w:r>
    </w:p>
    <w:p w14:paraId="208865A5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lastRenderedPageBreak/>
        <w:t>- Add real-time updates (optional)</w:t>
      </w:r>
    </w:p>
    <w:p w14:paraId="2BB0332D" w14:textId="77777777" w:rsidR="000D7EB2" w:rsidRPr="00D803E3" w:rsidRDefault="000D7EB2">
      <w:pPr>
        <w:rPr>
          <w:b/>
          <w:bCs/>
          <w:sz w:val="24"/>
          <w:szCs w:val="24"/>
        </w:rPr>
      </w:pPr>
    </w:p>
    <w:p w14:paraId="21A7FCB9" w14:textId="49F0D4ED" w:rsidR="000D7EB2" w:rsidRPr="00D803E3" w:rsidRDefault="00000000">
      <w:pPr>
        <w:rPr>
          <w:b/>
          <w:bCs/>
          <w:sz w:val="28"/>
          <w:szCs w:val="28"/>
        </w:rPr>
      </w:pPr>
      <w:r w:rsidRPr="00D803E3">
        <w:rPr>
          <w:b/>
          <w:bCs/>
          <w:sz w:val="28"/>
          <w:szCs w:val="28"/>
        </w:rPr>
        <w:t xml:space="preserve">Member 3 </w:t>
      </w:r>
      <w:r w:rsidR="00D803E3" w:rsidRPr="00D803E3">
        <w:rPr>
          <w:b/>
          <w:bCs/>
          <w:sz w:val="28"/>
          <w:szCs w:val="28"/>
        </w:rPr>
        <w:t xml:space="preserve">(Jonny </w:t>
      </w:r>
      <w:proofErr w:type="gramStart"/>
      <w:r w:rsidR="00D803E3" w:rsidRPr="00D803E3">
        <w:rPr>
          <w:b/>
          <w:bCs/>
          <w:sz w:val="28"/>
          <w:szCs w:val="28"/>
        </w:rPr>
        <w:t>Yue)--</w:t>
      </w:r>
      <w:proofErr w:type="gramEnd"/>
      <w:r w:rsidRPr="00D803E3">
        <w:rPr>
          <w:b/>
          <w:bCs/>
          <w:sz w:val="28"/>
          <w:szCs w:val="28"/>
        </w:rPr>
        <w:t xml:space="preserve"> AI Engineer (Gemini AI Integration)</w:t>
      </w:r>
    </w:p>
    <w:p w14:paraId="44970199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What I have done:</w:t>
      </w:r>
    </w:p>
    <w:p w14:paraId="702533DB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Integrated Gemini AI API</w:t>
      </w:r>
    </w:p>
    <w:p w14:paraId="5E433A43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 xml:space="preserve">- Built AI features for </w:t>
      </w:r>
      <w:proofErr w:type="gramStart"/>
      <w:r w:rsidRPr="00D803E3">
        <w:rPr>
          <w:sz w:val="24"/>
          <w:szCs w:val="24"/>
        </w:rPr>
        <w:t>customer</w:t>
      </w:r>
      <w:proofErr w:type="gramEnd"/>
      <w:r w:rsidRPr="00D803E3">
        <w:rPr>
          <w:sz w:val="24"/>
          <w:szCs w:val="24"/>
        </w:rPr>
        <w:t xml:space="preserve"> (recommend food)</w:t>
      </w:r>
    </w:p>
    <w:p w14:paraId="541F1725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Built AI features for admin (cooking guidance)</w:t>
      </w:r>
    </w:p>
    <w:p w14:paraId="47C7DB7B" w14:textId="3890BA2B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Designed prompt system</w:t>
      </w:r>
    </w:p>
    <w:p w14:paraId="593BCCE2" w14:textId="77777777" w:rsidR="000D7EB2" w:rsidRPr="00D803E3" w:rsidRDefault="000D7EB2">
      <w:pPr>
        <w:rPr>
          <w:sz w:val="24"/>
          <w:szCs w:val="24"/>
        </w:rPr>
      </w:pPr>
    </w:p>
    <w:p w14:paraId="662FD3B7" w14:textId="77777777" w:rsidR="000D7EB2" w:rsidRPr="00D803E3" w:rsidRDefault="00000000">
      <w:pPr>
        <w:rPr>
          <w:sz w:val="24"/>
          <w:szCs w:val="24"/>
        </w:rPr>
      </w:pPr>
      <w:proofErr w:type="gramStart"/>
      <w:r w:rsidRPr="00D803E3">
        <w:rPr>
          <w:sz w:val="24"/>
          <w:szCs w:val="24"/>
        </w:rPr>
        <w:t>Current status</w:t>
      </w:r>
      <w:proofErr w:type="gramEnd"/>
      <w:r w:rsidRPr="00D803E3">
        <w:rPr>
          <w:sz w:val="24"/>
          <w:szCs w:val="24"/>
        </w:rPr>
        <w:t>:</w:t>
      </w:r>
    </w:p>
    <w:p w14:paraId="53D9F69C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AI agent is working and responsive</w:t>
      </w:r>
    </w:p>
    <w:p w14:paraId="6BD6A46C" w14:textId="15F868FB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Supports natural conversation</w:t>
      </w:r>
    </w:p>
    <w:p w14:paraId="246EB6B3" w14:textId="77777777" w:rsidR="000D7EB2" w:rsidRPr="00D803E3" w:rsidRDefault="000D7EB2">
      <w:pPr>
        <w:rPr>
          <w:sz w:val="24"/>
          <w:szCs w:val="24"/>
        </w:rPr>
      </w:pPr>
    </w:p>
    <w:p w14:paraId="4663C76B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Next plan:</w:t>
      </w:r>
    </w:p>
    <w:p w14:paraId="7CE63E44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Add voice interaction</w:t>
      </w:r>
    </w:p>
    <w:p w14:paraId="27EFB436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Improve AI accuracy and recommendations</w:t>
      </w:r>
    </w:p>
    <w:p w14:paraId="31E138AF" w14:textId="77777777" w:rsidR="000D7EB2" w:rsidRPr="00D803E3" w:rsidRDefault="000D7EB2">
      <w:pPr>
        <w:rPr>
          <w:b/>
          <w:bCs/>
          <w:sz w:val="24"/>
          <w:szCs w:val="24"/>
        </w:rPr>
      </w:pPr>
    </w:p>
    <w:p w14:paraId="28486CD7" w14:textId="114CA103" w:rsidR="000D7EB2" w:rsidRPr="00D803E3" w:rsidRDefault="00000000">
      <w:pPr>
        <w:rPr>
          <w:b/>
          <w:bCs/>
          <w:sz w:val="28"/>
          <w:szCs w:val="28"/>
        </w:rPr>
      </w:pPr>
      <w:r w:rsidRPr="00D803E3">
        <w:rPr>
          <w:b/>
          <w:bCs/>
          <w:sz w:val="28"/>
          <w:szCs w:val="28"/>
        </w:rPr>
        <w:t>Member 4</w:t>
      </w:r>
      <w:r w:rsidR="00D803E3" w:rsidRPr="00D803E3">
        <w:rPr>
          <w:b/>
          <w:bCs/>
          <w:sz w:val="28"/>
          <w:szCs w:val="28"/>
        </w:rPr>
        <w:t>(Mackenzie Lin)</w:t>
      </w:r>
      <w:r w:rsidRPr="00D803E3">
        <w:rPr>
          <w:b/>
          <w:bCs/>
          <w:sz w:val="28"/>
          <w:szCs w:val="28"/>
        </w:rPr>
        <w:t xml:space="preserve"> </w:t>
      </w:r>
      <w:r w:rsidR="00D803E3" w:rsidRPr="00D803E3">
        <w:rPr>
          <w:b/>
          <w:bCs/>
          <w:sz w:val="28"/>
          <w:szCs w:val="28"/>
        </w:rPr>
        <w:t xml:space="preserve">-- </w:t>
      </w:r>
      <w:r w:rsidRPr="00D803E3">
        <w:rPr>
          <w:b/>
          <w:bCs/>
          <w:sz w:val="28"/>
          <w:szCs w:val="28"/>
        </w:rPr>
        <w:t>System Integration &amp; Testing</w:t>
      </w:r>
    </w:p>
    <w:p w14:paraId="7D8430B8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What I have done:</w:t>
      </w:r>
    </w:p>
    <w:p w14:paraId="534E0106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Integrated frontend, backend, and AI</w:t>
      </w:r>
    </w:p>
    <w:p w14:paraId="728A1885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Tested order flow, admin dashboard, kitchen system</w:t>
      </w:r>
    </w:p>
    <w:p w14:paraId="36DBA240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Verified multi-role system</w:t>
      </w:r>
    </w:p>
    <w:p w14:paraId="22EC3583" w14:textId="77777777" w:rsidR="000D7EB2" w:rsidRPr="00D803E3" w:rsidRDefault="000D7EB2">
      <w:pPr>
        <w:rPr>
          <w:sz w:val="24"/>
          <w:szCs w:val="24"/>
        </w:rPr>
      </w:pPr>
    </w:p>
    <w:p w14:paraId="5ACDA846" w14:textId="77777777" w:rsidR="000D7EB2" w:rsidRPr="00D803E3" w:rsidRDefault="00000000">
      <w:pPr>
        <w:rPr>
          <w:sz w:val="24"/>
          <w:szCs w:val="24"/>
        </w:rPr>
      </w:pPr>
      <w:proofErr w:type="gramStart"/>
      <w:r w:rsidRPr="00D803E3">
        <w:rPr>
          <w:sz w:val="24"/>
          <w:szCs w:val="24"/>
        </w:rPr>
        <w:t>Current status</w:t>
      </w:r>
      <w:proofErr w:type="gramEnd"/>
      <w:r w:rsidRPr="00D803E3">
        <w:rPr>
          <w:sz w:val="24"/>
          <w:szCs w:val="24"/>
        </w:rPr>
        <w:t>:</w:t>
      </w:r>
    </w:p>
    <w:p w14:paraId="1EBD5C6C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System is end-to-end working</w:t>
      </w:r>
    </w:p>
    <w:p w14:paraId="618F70A7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lastRenderedPageBreak/>
        <w:t>- Minor bugs identified</w:t>
      </w:r>
    </w:p>
    <w:p w14:paraId="56E19334" w14:textId="77777777" w:rsidR="000D7EB2" w:rsidRPr="00D803E3" w:rsidRDefault="000D7EB2">
      <w:pPr>
        <w:rPr>
          <w:sz w:val="24"/>
          <w:szCs w:val="24"/>
        </w:rPr>
      </w:pPr>
    </w:p>
    <w:p w14:paraId="26D9183F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Next plan:</w:t>
      </w:r>
    </w:p>
    <w:p w14:paraId="7183E101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Perform full testing</w:t>
      </w:r>
    </w:p>
    <w:p w14:paraId="6B5BE570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Fix bugs and edge cases</w:t>
      </w:r>
    </w:p>
    <w:p w14:paraId="3F7DE01D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Optimize system performance</w:t>
      </w:r>
    </w:p>
    <w:p w14:paraId="5B0B9E10" w14:textId="77777777" w:rsidR="000D7EB2" w:rsidRPr="00D803E3" w:rsidRDefault="000D7EB2">
      <w:pPr>
        <w:rPr>
          <w:sz w:val="24"/>
          <w:szCs w:val="24"/>
        </w:rPr>
      </w:pPr>
    </w:p>
    <w:p w14:paraId="67BBAA5F" w14:textId="77777777" w:rsidR="000D7EB2" w:rsidRPr="00D803E3" w:rsidRDefault="00000000">
      <w:pPr>
        <w:rPr>
          <w:b/>
          <w:bCs/>
          <w:sz w:val="32"/>
          <w:szCs w:val="32"/>
        </w:rPr>
      </w:pPr>
      <w:r w:rsidRPr="00D803E3">
        <w:rPr>
          <w:b/>
          <w:bCs/>
          <w:sz w:val="32"/>
          <w:szCs w:val="32"/>
        </w:rPr>
        <w:t>System Features Summary</w:t>
      </w:r>
    </w:p>
    <w:p w14:paraId="2583E132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Customer:</w:t>
      </w:r>
    </w:p>
    <w:p w14:paraId="4F62F71B" w14:textId="093B1DC1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 xml:space="preserve">- Scan QR </w:t>
      </w:r>
      <w:r w:rsidR="00D803E3" w:rsidRPr="00D803E3">
        <w:rPr>
          <w:sz w:val="24"/>
          <w:szCs w:val="24"/>
        </w:rPr>
        <w:t xml:space="preserve">-&gt; </w:t>
      </w:r>
      <w:r w:rsidRPr="00D803E3">
        <w:rPr>
          <w:sz w:val="24"/>
          <w:szCs w:val="24"/>
        </w:rPr>
        <w:t xml:space="preserve">view menu </w:t>
      </w:r>
      <w:r w:rsidR="00D803E3" w:rsidRPr="00D803E3">
        <w:rPr>
          <w:sz w:val="24"/>
          <w:szCs w:val="24"/>
        </w:rPr>
        <w:t>-&gt;</w:t>
      </w:r>
      <w:r w:rsidRPr="00D803E3">
        <w:rPr>
          <w:sz w:val="24"/>
          <w:szCs w:val="24"/>
        </w:rPr>
        <w:t xml:space="preserve"> ask AI </w:t>
      </w:r>
      <w:r w:rsidR="00D803E3" w:rsidRPr="00D803E3">
        <w:rPr>
          <w:sz w:val="24"/>
          <w:szCs w:val="24"/>
        </w:rPr>
        <w:t>-&gt;</w:t>
      </w:r>
      <w:r w:rsidRPr="00D803E3">
        <w:rPr>
          <w:sz w:val="24"/>
          <w:szCs w:val="24"/>
        </w:rPr>
        <w:t xml:space="preserve"> order</w:t>
      </w:r>
    </w:p>
    <w:p w14:paraId="22AEACA3" w14:textId="77777777" w:rsidR="000D7EB2" w:rsidRPr="00D803E3" w:rsidRDefault="000D7EB2">
      <w:pPr>
        <w:rPr>
          <w:sz w:val="24"/>
          <w:szCs w:val="24"/>
        </w:rPr>
      </w:pPr>
    </w:p>
    <w:p w14:paraId="2221BD49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Kitchen:</w:t>
      </w:r>
    </w:p>
    <w:p w14:paraId="03676BB8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 xml:space="preserve">- </w:t>
      </w:r>
      <w:proofErr w:type="gramStart"/>
      <w:r w:rsidRPr="00D803E3">
        <w:rPr>
          <w:sz w:val="24"/>
          <w:szCs w:val="24"/>
        </w:rPr>
        <w:t>View</w:t>
      </w:r>
      <w:proofErr w:type="gramEnd"/>
      <w:r w:rsidRPr="00D803E3">
        <w:rPr>
          <w:sz w:val="24"/>
          <w:szCs w:val="24"/>
        </w:rPr>
        <w:t xml:space="preserve"> incoming orders</w:t>
      </w:r>
    </w:p>
    <w:p w14:paraId="319C2F49" w14:textId="77777777" w:rsidR="000D7EB2" w:rsidRPr="00D803E3" w:rsidRDefault="000D7EB2">
      <w:pPr>
        <w:rPr>
          <w:sz w:val="24"/>
          <w:szCs w:val="24"/>
        </w:rPr>
      </w:pPr>
    </w:p>
    <w:p w14:paraId="4FCEDB43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Admin / Waiter:</w:t>
      </w:r>
    </w:p>
    <w:p w14:paraId="4DBE67B7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Manage menu</w:t>
      </w:r>
    </w:p>
    <w:p w14:paraId="1C9DB12C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Input orders manually</w:t>
      </w:r>
    </w:p>
    <w:p w14:paraId="68A2A8B8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View analytics</w:t>
      </w:r>
    </w:p>
    <w:p w14:paraId="432F7C7A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Use AI for cooking guidance</w:t>
      </w:r>
    </w:p>
    <w:p w14:paraId="0FC721CD" w14:textId="77777777" w:rsidR="000D7EB2" w:rsidRPr="00D803E3" w:rsidRDefault="000D7EB2">
      <w:pPr>
        <w:rPr>
          <w:sz w:val="24"/>
          <w:szCs w:val="24"/>
        </w:rPr>
      </w:pPr>
    </w:p>
    <w:p w14:paraId="656861E7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Overall Progress:</w:t>
      </w:r>
    </w:p>
    <w:p w14:paraId="7080D01A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Core system: 95% complete</w:t>
      </w:r>
    </w:p>
    <w:p w14:paraId="18BC78F2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Remaining: voice feature, testing, optimization</w:t>
      </w:r>
    </w:p>
    <w:p w14:paraId="1178AD5D" w14:textId="77777777" w:rsidR="000D7EB2" w:rsidRPr="00D803E3" w:rsidRDefault="000D7EB2">
      <w:pPr>
        <w:rPr>
          <w:sz w:val="24"/>
          <w:szCs w:val="24"/>
        </w:rPr>
      </w:pPr>
    </w:p>
    <w:p w14:paraId="5D9F8D45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Final Plan:</w:t>
      </w:r>
    </w:p>
    <w:p w14:paraId="4CFB6AA7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lastRenderedPageBreak/>
        <w:t>- Implement voice interaction</w:t>
      </w:r>
    </w:p>
    <w:p w14:paraId="643779A8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Conduct full testing</w:t>
      </w:r>
    </w:p>
    <w:p w14:paraId="3F431EF0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- Optimize performance, UX/UI, and AI accuracy</w:t>
      </w:r>
    </w:p>
    <w:p w14:paraId="0D06AF2A" w14:textId="77777777" w:rsidR="000D7EB2" w:rsidRPr="00D803E3" w:rsidRDefault="000D7EB2">
      <w:pPr>
        <w:rPr>
          <w:sz w:val="28"/>
          <w:szCs w:val="28"/>
        </w:rPr>
      </w:pPr>
    </w:p>
    <w:p w14:paraId="547A86CB" w14:textId="77777777" w:rsidR="000D7EB2" w:rsidRPr="00D803E3" w:rsidRDefault="00000000">
      <w:pPr>
        <w:rPr>
          <w:b/>
          <w:bCs/>
          <w:sz w:val="28"/>
          <w:szCs w:val="28"/>
        </w:rPr>
      </w:pPr>
      <w:r w:rsidRPr="00D803E3">
        <w:rPr>
          <w:b/>
          <w:bCs/>
          <w:sz w:val="28"/>
          <w:szCs w:val="28"/>
        </w:rPr>
        <w:t>Closing Statement:</w:t>
      </w:r>
    </w:p>
    <w:p w14:paraId="7B91FDD9" w14:textId="77777777" w:rsidR="000D7EB2" w:rsidRPr="00D803E3" w:rsidRDefault="00000000">
      <w:pPr>
        <w:rPr>
          <w:sz w:val="24"/>
          <w:szCs w:val="24"/>
        </w:rPr>
      </w:pPr>
      <w:r w:rsidRPr="00D803E3">
        <w:rPr>
          <w:sz w:val="24"/>
          <w:szCs w:val="24"/>
        </w:rPr>
        <w:t>Our system is nearly complete. We are now focusing on testing, optimization, and adding voice interaction to enhance user experience and make the AI agent more natural and powerful.</w:t>
      </w:r>
    </w:p>
    <w:p w14:paraId="2AC46173" w14:textId="77777777" w:rsidR="000D7EB2" w:rsidRDefault="000D7EB2"/>
    <w:sectPr w:rsidR="000D7E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7555526">
    <w:abstractNumId w:val="8"/>
  </w:num>
  <w:num w:numId="2" w16cid:durableId="152063772">
    <w:abstractNumId w:val="6"/>
  </w:num>
  <w:num w:numId="3" w16cid:durableId="682173433">
    <w:abstractNumId w:val="5"/>
  </w:num>
  <w:num w:numId="4" w16cid:durableId="1762339435">
    <w:abstractNumId w:val="4"/>
  </w:num>
  <w:num w:numId="5" w16cid:durableId="581377068">
    <w:abstractNumId w:val="7"/>
  </w:num>
  <w:num w:numId="6" w16cid:durableId="579098011">
    <w:abstractNumId w:val="3"/>
  </w:num>
  <w:num w:numId="7" w16cid:durableId="978534057">
    <w:abstractNumId w:val="2"/>
  </w:num>
  <w:num w:numId="8" w16cid:durableId="433868086">
    <w:abstractNumId w:val="1"/>
  </w:num>
  <w:num w:numId="9" w16cid:durableId="1318878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EB2"/>
    <w:rsid w:val="0015074B"/>
    <w:rsid w:val="0029639D"/>
    <w:rsid w:val="00326F90"/>
    <w:rsid w:val="00AA1D8D"/>
    <w:rsid w:val="00B47730"/>
    <w:rsid w:val="00CB0664"/>
    <w:rsid w:val="00CE6407"/>
    <w:rsid w:val="00D803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56BD41"/>
  <w14:defaultImageDpi w14:val="300"/>
  <w15:docId w15:val="{C2EE4528-08BD-4525-86E5-FAAFDB0C3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Hoang Duy Le</cp:lastModifiedBy>
  <cp:revision>2</cp:revision>
  <dcterms:created xsi:type="dcterms:W3CDTF">2013-12-23T23:15:00Z</dcterms:created>
  <dcterms:modified xsi:type="dcterms:W3CDTF">2026-03-17T17:53:00Z</dcterms:modified>
  <cp:category/>
</cp:coreProperties>
</file>